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br/>
        <w:br/>
        <w:t>KE HOACH CHI TIET</w:t>
        <w:br/>
      </w:r>
    </w:p>
    <w:p>
      <w:pPr>
        <w:jc w:val="center"/>
      </w:pPr>
      <w:r>
        <w:rPr>
          <w:b/>
          <w:color w:val="2E75B6"/>
          <w:sz w:val="36"/>
        </w:rPr>
        <w:t>Giai doan Thu thap du lieu &amp; Tim hieu Snowplow</w:t>
        <w:br/>
        <w:t>(Phan cong cho 2 nguoi)</w:t>
        <w:br/>
      </w:r>
    </w:p>
    <w:p/>
    <w:p>
      <w:pPr>
        <w:jc w:val="center"/>
      </w:pPr>
      <w:r>
        <w:rPr>
          <w:i/>
          <w:sz w:val="28"/>
        </w:rPr>
        <w:t>De tai: Xay dung nen tang du lieu khach hang da nguon</w:t>
        <w:br/>
        <w:t>tren kien truc Lakehouse, tich hop CDC va xu ly</w:t>
        <w:br/>
        <w:t>gan thoi gian thuc tren Kubernetes</w:t>
      </w:r>
    </w:p>
    <w:p/>
    <w:p/>
    <w:tbl>
      <w:tblPr>
        <w:tblStyle w:val="LightShading-Accent1"/>
        <w:tblW w:type="auto" w:w="0"/>
        <w:tblLook w:firstColumn="1" w:firstRow="1" w:lastColumn="0" w:lastRow="0" w:noHBand="0" w:noVBand="1" w:val="04A0"/>
      </w:tblPr>
      <w:tblGrid>
        <w:gridCol w:w="4873"/>
        <w:gridCol w:w="4873"/>
      </w:tblGrid>
      <w:tr>
        <w:tc>
          <w:tcPr>
            <w:tcW w:type="dxa" w:w="4873"/>
          </w:tcPr>
          <w:p>
            <w:r/>
            <w:r>
              <w:rPr>
                <w:b/>
              </w:rPr>
              <w:t>Phien ban</w:t>
            </w:r>
          </w:p>
        </w:tc>
        <w:tc>
          <w:tcPr>
            <w:tcW w:type="dxa" w:w="4873"/>
          </w:tcPr>
          <w:p>
            <w:r/>
            <w:r>
              <w:rPr>
                <w:sz w:val="20"/>
              </w:rPr>
              <w:t>v1.0</w:t>
            </w:r>
          </w:p>
        </w:tc>
      </w:tr>
      <w:tr>
        <w:tc>
          <w:tcPr>
            <w:tcW w:type="dxa" w:w="4873"/>
          </w:tcPr>
          <w:p>
            <w:r/>
            <w:r>
              <w:rPr>
                <w:b/>
              </w:rPr>
              <w:t>Ngay lap</w:t>
            </w:r>
          </w:p>
        </w:tc>
        <w:tc>
          <w:tcPr>
            <w:tcW w:type="dxa" w:w="4873"/>
          </w:tcPr>
          <w:p>
            <w:r/>
            <w:r>
              <w:rPr>
                <w:sz w:val="20"/>
              </w:rPr>
              <w:t>06/10/2026</w:t>
            </w:r>
          </w:p>
        </w:tc>
      </w:tr>
      <w:tr>
        <w:tc>
          <w:tcPr>
            <w:tcW w:type="dxa" w:w="4873"/>
          </w:tcPr>
          <w:p>
            <w:r/>
            <w:r>
              <w:rPr>
                <w:b/>
              </w:rPr>
              <w:t>Pham vi</w:t>
            </w:r>
          </w:p>
        </w:tc>
        <w:tc>
          <w:tcPr>
            <w:tcW w:type="dxa" w:w="4873"/>
          </w:tcPr>
          <w:p>
            <w:r/>
            <w:r>
              <w:rPr>
                <w:sz w:val="20"/>
              </w:rPr>
              <w:t>Tai dataset REES46 + Chuan bi website demo + Tim hieu Snowplow (Micro, Iglu, SDE, Browser Tracker)</w:t>
            </w:r>
          </w:p>
        </w:tc>
      </w:tr>
      <w:tr>
        <w:tc>
          <w:tcPr>
            <w:tcW w:type="dxa" w:w="4873"/>
          </w:tcPr>
          <w:p>
            <w:r/>
            <w:r>
              <w:rPr>
                <w:b/>
              </w:rPr>
              <w:t>Thoi luong</w:t>
            </w:r>
          </w:p>
        </w:tc>
        <w:tc>
          <w:tcPr>
            <w:tcW w:type="dxa" w:w="4873"/>
          </w:tcPr>
          <w:p>
            <w:r/>
            <w:r>
              <w:rPr>
                <w:sz w:val="20"/>
              </w:rPr>
              <w:t>5 tuan (W1-W5)</w:t>
            </w:r>
          </w:p>
        </w:tc>
      </w:tr>
      <w:tr>
        <w:tc>
          <w:tcPr>
            <w:tcW w:type="dxa" w:w="4873"/>
          </w:tcPr>
          <w:p>
            <w:r/>
            <w:r>
              <w:rPr>
                <w:b/>
              </w:rPr>
              <w:t>Nhan su</w:t>
            </w:r>
          </w:p>
        </w:tc>
        <w:tc>
          <w:tcPr>
            <w:tcW w:type="dxa" w:w="4873"/>
          </w:tcPr>
          <w:p>
            <w:r/>
            <w:r>
              <w:rPr>
                <w:sz w:val="20"/>
              </w:rPr>
              <w:t>2 nguoi (Nguoi A - chinh, Nguoi B - ho tro)</w:t>
            </w:r>
          </w:p>
        </w:tc>
      </w:tr>
      <w:tr>
        <w:tc>
          <w:tcPr>
            <w:tcW w:type="dxa" w:w="4873"/>
          </w:tcPr>
          <w:p>
            <w:r/>
            <w:r>
              <w:rPr>
                <w:b/>
              </w:rPr>
              <w:t>Tai lieu tham chi</w:t>
            </w:r>
          </w:p>
        </w:tc>
        <w:tc>
          <w:tcPr>
            <w:tcW w:type="dxa" w:w="4873"/>
          </w:tcPr>
          <w:p>
            <w:r/>
            <w:r>
              <w:rPr>
                <w:sz w:val="20"/>
              </w:rPr>
              <w:t>Ke_hoach_du_an_CDP_Lakehouse_Snowplow.md</w:t>
              <w:br/>
              <w:t>Phan_tich_Kien_truc_CDP_Lakehouse.md</w:t>
              <w:br/>
              <w:t>mau_du_lieu.md</w:t>
              <w:br/>
              <w:t>Ke_hoach_chi_tiet_Tang_Thu_thap.md</w:t>
            </w:r>
          </w:p>
        </w:tc>
      </w:tr>
      <w:tr>
        <w:tc>
          <w:tcPr>
            <w:tcW w:type="dxa" w:w="4873"/>
          </w:tcPr>
          <w:p>
            <w:r/>
            <w:r>
              <w:rPr>
                <w:b/>
              </w:rPr>
              <w:t>Ket qua cuoi</w:t>
            </w:r>
          </w:p>
        </w:tc>
        <w:tc>
          <w:tcPr>
            <w:tcW w:type="dxa" w:w="4873"/>
          </w:tcPr>
          <w:p>
            <w:r/>
            <w:r>
              <w:rPr>
                <w:sz w:val="20"/>
              </w:rPr>
              <w:t>Website demo phat bong Snowplow Browser Tracker, gui duoc su qua Micro; dataset REES46 da co tren may; 6 file Iglu SDE da deploy len Registry; docs/fields.md co ten field that.</w:t>
            </w:r>
          </w:p>
        </w:tc>
      </w:tr>
    </w:tbl>
    <w:p>
      <w:r>
        <w:br w:type="page"/>
      </w:r>
    </w:p>
    <w:p>
      <w:pPr>
        <w:pStyle w:val="Heading1"/>
      </w:pPr>
      <w:r>
        <w:rPr>
          <w:rFonts w:ascii="Calibri" w:hAnsi="Calibri"/>
          <w:color w:val="1F3A5F"/>
        </w:rPr>
        <w:t>PHAN 1: TONG QUAN THIET KE DU AN</w:t>
      </w:r>
    </w:p>
    <w:p>
      <w:pPr>
        <w:pStyle w:val="Heading2"/>
      </w:pPr>
      <w:r>
        <w:rPr>
          <w:rFonts w:ascii="Calibri" w:hAnsi="Calibri"/>
          <w:color w:val="1F3A5F"/>
        </w:rPr>
        <w:t>1.1. Muc tieu tong quan cua do an</w:t>
      </w:r>
    </w:p>
    <w:p>
      <w:r>
        <w:t>Do an xay dung mot nen tang du lieu khach hang (Customer Data Platform - CDP) da nguon, tren kien truc Lakehouse, co kha nang tich hop CDC (Change Data Capture) va xu ly du lieu gan thoi gian thuc tren ha tang Kubernetes. Toan bo he thong phai dam bao 4 muc tieu:</w:t>
      </w:r>
    </w:p>
    <w:p>
      <w:pPr>
        <w:pStyle w:val="ListBullet"/>
        <w:ind w:left="283"/>
      </w:pPr>
      <w:r>
        <w:rPr>
          <w:sz w:val="22"/>
        </w:rPr>
        <w:t>Tich hop duoc nhieu nguon du lieu (web tracking, PostgreSQL OLTP, REES46 public, CRM, synthetic generator) vao mot kien truc thong nhat.</w:t>
      </w:r>
    </w:p>
    <w:p>
      <w:pPr>
        <w:pStyle w:val="ListBullet"/>
        <w:ind w:left="283"/>
      </w:pPr>
      <w:r>
        <w:rPr>
          <w:sz w:val="22"/>
        </w:rPr>
        <w:t>Xu ly gan thoi gian thuc (do tre vai giay) cho su kien web, dong thoi xu ly batch cho du lieu lich su quy mo len.</w:t>
      </w:r>
    </w:p>
    <w:p>
      <w:pPr>
        <w:pStyle w:val="ListBullet"/>
        <w:ind w:left="283"/>
      </w:pPr>
      <w:r>
        <w:rPr>
          <w:sz w:val="22"/>
        </w:rPr>
        <w:t>Tai su dung duoc du lieu (replay) bat ky luc nao - day la tinh chat cot loi cua kien truc Lakehouse.</w:t>
      </w:r>
    </w:p>
    <w:p>
      <w:pPr>
        <w:pStyle w:val="ListBullet"/>
        <w:ind w:left="283"/>
      </w:pPr>
      <w:r>
        <w:rPr>
          <w:sz w:val="22"/>
        </w:rPr>
        <w:t>Co bo du lieu ground truth taser tart rieng de kiem chung do chinh xac cua pipeline.</w:t>
      </w:r>
    </w:p>
    <w:p>
      <w:pPr>
        <w:pStyle w:val="ListBullet"/>
        <w:ind w:left="283"/>
      </w:pPr>
      <w:r>
        <w:rPr>
          <w:sz w:val="22"/>
        </w:rPr>
        <w:t>Chay duoc ca tren moi truong local (Docker Compose) va Kubernetes production-grade.</w:t>
      </w:r>
    </w:p>
    <w:p>
      <w:r>
        <w:t>Tai lieu nay chi de cap giai doan dau tien: THU THAP DU LIEU tu nguon public (REES46) va TIM HIEU SNOWPLOW (cong cu chinh de thu thap su kien web). Cac tang Silver, Gold, CDC, Airflow, Kubernetes nam ngoai pham vi cua tai lieu nay.</w:t>
      </w:r>
    </w:p>
    <w:p>
      <w:pPr>
        <w:pStyle w:val="Heading2"/>
      </w:pPr>
      <w:r>
        <w:rPr>
          <w:rFonts w:ascii="Calibri" w:hAnsi="Calibri"/>
          <w:color w:val="1F3A5F"/>
        </w:rPr>
        <w:t>1.2. Tai sao chon Snowplow</w:t>
      </w:r>
    </w:p>
    <w:p>
      <w:r>
        <w:t>Snowplow la nen tang phan tich su kien (event analytics platform) mo, gom 4 thanh phan chinh:</w:t>
      </w:r>
    </w:p>
    <w:p>
      <w:pPr>
        <w:pStyle w:val="ListBullet"/>
        <w:ind w:left="283"/>
      </w:pPr>
      <w:r>
        <w:rPr>
          <w:sz w:val="22"/>
        </w:rPr>
        <w:t>Browser Tracker (JS) - thu vien phia client gui su kien qua HTTP.</w:t>
      </w:r>
    </w:p>
    <w:p>
      <w:pPr>
        <w:pStyle w:val="ListBullet"/>
        <w:ind w:left="283"/>
      </w:pPr>
      <w:r>
        <w:rPr>
          <w:sz w:val="22"/>
        </w:rPr>
        <w:t>Snowplow Micro - may chu test theo thoi gian thuc, xuat ra good stream va bad stream.</w:t>
      </w:r>
    </w:p>
    <w:p>
      <w:pPr>
        <w:pStyle w:val="ListBullet"/>
        <w:ind w:left="283"/>
      </w:pPr>
      <w:r>
        <w:rPr>
          <w:sz w:val="22"/>
        </w:rPr>
        <w:t>Iglu Schema Registry - luu tru va phien ban hoa cac schema SDE.</w:t>
      </w:r>
    </w:p>
    <w:p>
      <w:pPr>
        <w:pStyle w:val="ListBullet"/>
        <w:ind w:left="283"/>
      </w:pPr>
      <w:r>
        <w:rPr>
          <w:sz w:val="22"/>
        </w:rPr>
        <w:t>Iglu Self-Describing Event (SDE) - chuong schema co phien ban cho su kien nghiep vu.</w:t>
      </w:r>
    </w:p>
    <w:p>
      <w:r>
        <w:t>Ly do chon Snowplow thay vi tu viet:</w:t>
      </w:r>
    </w:p>
    <w:p>
      <w:pPr>
        <w:pStyle w:val="ListBullet"/>
        <w:ind w:left="283"/>
      </w:pPr>
      <w:r>
        <w:rPr>
          <w:sz w:val="22"/>
        </w:rPr>
        <w:t>Phan kho nhat khong phai gui su kien ma la dinh nghia hop dong du lieu, validate schema, phan loai du lieu rac, xu ly tuong thich nguoc khi schema tien hoa. Snowplow co san ca 3 viec do.</w:t>
      </w:r>
    </w:p>
    <w:p>
      <w:pPr>
        <w:pStyle w:val="ListBullet"/>
        <w:ind w:left="283"/>
      </w:pPr>
      <w:r>
        <w:rPr>
          <w:sz w:val="22"/>
        </w:rPr>
        <w:t>Snowplow Micro tach rieng good stream va bad stream - cho phep giai doan sinh du lieu cua do an co the tao co loi de kiem thu (sai kieu, thieu truong, them truong la).</w:t>
      </w:r>
    </w:p>
    <w:p>
      <w:pPr>
        <w:pStyle w:val="ListBullet"/>
        <w:ind w:left="283"/>
      </w:pPr>
      <w:r>
        <w:rPr>
          <w:sz w:val="22"/>
        </w:rPr>
        <w:t>Iglu SDE cho phep schema tien hoa ma khong pha du lieu cu - yeu to quan trong khi doi 3 generator/synthetic them truong moi.</w:t>
      </w:r>
    </w:p>
    <w:p>
      <w:pPr>
        <w:pStyle w:val="Heading2"/>
      </w:pPr>
      <w:r>
        <w:rPr>
          <w:rFonts w:ascii="Calibri" w:hAnsi="Calibri"/>
          <w:color w:val="1F3A5F"/>
        </w:rPr>
        <w:t>1.3. Kien truc tong quan giai doan nay</w:t>
      </w:r>
    </w:p>
    <w:p>
      <w:r>
        <w:t>So do tong quan 3 nguon dau vao -&gt; 2 dich den (Micro + dataset REES46):</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Nguon</w:t>
            </w:r>
          </w:p>
        </w:tc>
        <w:tc>
          <w:tcPr>
            <w:tcW w:type="dxa" w:w="2436"/>
            <w:shd w:val="clear" w:color="auto" w:fill="1F3A5F"/>
          </w:tcPr>
          <w:p>
            <w:r/>
            <w:r>
              <w:rPr>
                <w:b/>
                <w:color w:val="FFFFFF"/>
                <w:sz w:val="20"/>
              </w:rPr>
              <w:t>Cong cu/Kenh</w:t>
            </w:r>
          </w:p>
        </w:tc>
        <w:tc>
          <w:tcPr>
            <w:tcW w:type="dxa" w:w="2436"/>
            <w:shd w:val="clear" w:color="auto" w:fill="1F3A5F"/>
          </w:tcPr>
          <w:p>
            <w:r/>
            <w:r>
              <w:rPr>
                <w:b/>
                <w:color w:val="FFFFFF"/>
                <w:sz w:val="20"/>
              </w:rPr>
              <w:t>Dich den trung gian</w:t>
            </w:r>
          </w:p>
        </w:tc>
        <w:tc>
          <w:tcPr>
            <w:tcW w:type="dxa" w:w="2436"/>
            <w:shd w:val="clear" w:color="auto" w:fill="1F3A5F"/>
          </w:tcPr>
          <w:p>
            <w:r/>
            <w:r>
              <w:rPr>
                <w:b/>
                <w:color w:val="FFFFFF"/>
                <w:sz w:val="20"/>
              </w:rPr>
              <w:t>Ket qua</w:t>
            </w:r>
          </w:p>
        </w:tc>
      </w:tr>
      <w:tr>
        <w:tc>
          <w:tcPr>
            <w:tcW w:type="dxa" w:w="2436"/>
          </w:tcPr>
          <w:p>
            <w:r/>
            <w:r>
              <w:rPr>
                <w:sz w:val="20"/>
              </w:rPr>
              <w:t>Website demo (Snowplow Tracker)</w:t>
            </w:r>
          </w:p>
        </w:tc>
        <w:tc>
          <w:tcPr>
            <w:tcW w:type="dxa" w:w="2436"/>
          </w:tcPr>
          <w:p>
            <w:r/>
            <w:r>
              <w:rPr>
                <w:sz w:val="20"/>
              </w:rPr>
              <w:t>Browser Tracker JS -&gt; HTTP POST -&gt; Micro</w:t>
            </w:r>
          </w:p>
        </w:tc>
        <w:tc>
          <w:tcPr>
            <w:tcW w:type="dxa" w:w="2436"/>
          </w:tcPr>
          <w:p>
            <w:r/>
            <w:r>
              <w:rPr>
                <w:sz w:val="20"/>
              </w:rPr>
              <w:t>Micro good stream :8081 + bad stream :8082</w:t>
            </w:r>
          </w:p>
        </w:tc>
        <w:tc>
          <w:tcPr>
            <w:tcW w:type="dxa" w:w="2436"/>
          </w:tcPr>
          <w:p>
            <w:r/>
            <w:r>
              <w:rPr>
                <w:sz w:val="20"/>
              </w:rPr>
              <w:t>Enriched row da bi truong</w:t>
            </w:r>
          </w:p>
        </w:tc>
      </w:tr>
      <w:tr>
        <w:tc>
          <w:tcPr>
            <w:tcW w:type="dxa" w:w="2436"/>
            <w:shd w:val="clear" w:color="auto" w:fill="F2F2F2"/>
          </w:tcPr>
          <w:p>
            <w:r/>
            <w:r>
              <w:rPr>
                <w:sz w:val="20"/>
              </w:rPr>
              <w:t>Du lieu REES46 (.csv.gz)</w:t>
            </w:r>
          </w:p>
        </w:tc>
        <w:tc>
          <w:tcPr>
            <w:tcW w:type="dxa" w:w="2436"/>
            <w:shd w:val="clear" w:color="auto" w:fill="F2F2F2"/>
          </w:tcPr>
          <w:p>
            <w:r/>
            <w:r>
              <w:rPr>
                <w:sz w:val="20"/>
              </w:rPr>
              <w:t>Tai thu cong + kiem checksum</w:t>
            </w:r>
          </w:p>
        </w:tc>
        <w:tc>
          <w:tcPr>
            <w:tcW w:type="dxa" w:w="2436"/>
            <w:shd w:val="clear" w:color="auto" w:fill="F2F2F2"/>
          </w:tcPr>
          <w:p>
            <w:r/>
            <w:r>
              <w:rPr>
                <w:sz w:val="20"/>
              </w:rPr>
              <w:t>Thu muc local / s3://cdp-landing/</w:t>
            </w:r>
          </w:p>
        </w:tc>
        <w:tc>
          <w:tcPr>
            <w:tcW w:type="dxa" w:w="2436"/>
            <w:shd w:val="clear" w:color="auto" w:fill="F2F2F2"/>
          </w:tcPr>
          <w:p>
            <w:r/>
            <w:r>
              <w:rPr>
                <w:sz w:val="20"/>
              </w:rPr>
              <w:t>File dataset + manifest</w:t>
            </w:r>
          </w:p>
        </w:tc>
      </w:tr>
      <w:tr>
        <w:tc>
          <w:tcPr>
            <w:tcW w:type="dxa" w:w="2436"/>
          </w:tcPr>
          <w:p>
            <w:r/>
            <w:r>
              <w:rPr>
                <w:sz w:val="20"/>
              </w:rPr>
              <w:t>Bo 6 file Iglu SDE</w:t>
            </w:r>
          </w:p>
        </w:tc>
        <w:tc>
          <w:tcPr>
            <w:tcW w:type="dxa" w:w="2436"/>
          </w:tcPr>
          <w:p>
            <w:r/>
            <w:r>
              <w:rPr>
                <w:sz w:val="20"/>
              </w:rPr>
              <w:t>Schema Registry tuy ra</w:t>
            </w:r>
          </w:p>
        </w:tc>
        <w:tc>
          <w:tcPr>
            <w:tcW w:type="dxa" w:w="2436"/>
          </w:tcPr>
          <w:p>
            <w:r/>
            <w:r>
              <w:rPr>
                <w:sz w:val="20"/>
              </w:rPr>
              <w:t>Registry HTTP endpoint</w:t>
            </w:r>
          </w:p>
        </w:tc>
        <w:tc>
          <w:tcPr>
            <w:tcW w:type="dxa" w:w="2436"/>
          </w:tcPr>
          <w:p>
            <w:r/>
            <w:r>
              <w:rPr>
                <w:sz w:val="20"/>
              </w:rPr>
              <w:t>Schema co phien ban, CI validate</w:t>
            </w:r>
          </w:p>
        </w:tc>
      </w:tr>
    </w:tbl>
    <w:p>
      <w:r>
        <w:t>Trong toan bo do an, day la cac thanh phan cua Snowplow se duoc su dung:</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Thanh phan</w:t>
            </w:r>
          </w:p>
        </w:tc>
        <w:tc>
          <w:tcPr>
            <w:tcW w:type="dxa" w:w="4873"/>
            <w:shd w:val="clear" w:color="auto" w:fill="1F3A5F"/>
          </w:tcPr>
          <w:p>
            <w:r/>
            <w:r>
              <w:rPr>
                <w:b/>
                <w:color w:val="FFFFFF"/>
                <w:sz w:val="20"/>
              </w:rPr>
              <w:t>Cong dung trong do an</w:t>
            </w:r>
          </w:p>
        </w:tc>
      </w:tr>
      <w:tr>
        <w:tc>
          <w:tcPr>
            <w:tcW w:type="dxa" w:w="4873"/>
          </w:tcPr>
          <w:p>
            <w:r/>
            <w:r>
              <w:rPr>
                <w:sz w:val="20"/>
              </w:rPr>
              <w:t>Snowplow Browser Tracker (JS)</w:t>
            </w:r>
          </w:p>
        </w:tc>
        <w:tc>
          <w:tcPr>
            <w:tcW w:type="dxa" w:w="4873"/>
          </w:tcPr>
          <w:p>
            <w:r/>
            <w:r>
              <w:rPr>
                <w:sz w:val="20"/>
              </w:rPr>
              <w:t>Nhung vao website demo, gui su kien web len Micro</w:t>
            </w:r>
          </w:p>
        </w:tc>
      </w:tr>
      <w:tr>
        <w:tc>
          <w:tcPr>
            <w:tcW w:type="dxa" w:w="4873"/>
            <w:shd w:val="clear" w:color="auto" w:fill="F2F2F2"/>
          </w:tcPr>
          <w:p>
            <w:r/>
            <w:r>
              <w:rPr>
                <w:sz w:val="20"/>
              </w:rPr>
              <w:t>Snowplow Micro</w:t>
            </w:r>
          </w:p>
        </w:tc>
        <w:tc>
          <w:tcPr>
            <w:tcW w:type="dxa" w:w="4873"/>
            <w:shd w:val="clear" w:color="auto" w:fill="F2F2F2"/>
          </w:tcPr>
          <w:p>
            <w:r/>
            <w:r>
              <w:rPr>
                <w:sz w:val="20"/>
              </w:rPr>
              <w:t>May chu thu thap su kien, xuat ra good/bad stream</w:t>
            </w:r>
          </w:p>
        </w:tc>
      </w:tr>
      <w:tr>
        <w:tc>
          <w:tcPr>
            <w:tcW w:type="dxa" w:w="4873"/>
          </w:tcPr>
          <w:p>
            <w:r/>
            <w:r>
              <w:rPr>
                <w:sz w:val="20"/>
              </w:rPr>
              <w:t>Iglu Schema Registry</w:t>
            </w:r>
          </w:p>
        </w:tc>
        <w:tc>
          <w:tcPr>
            <w:tcW w:type="dxa" w:w="4873"/>
          </w:tcPr>
          <w:p>
            <w:r/>
            <w:r>
              <w:rPr>
                <w:sz w:val="20"/>
              </w:rPr>
              <w:t>Luu tru 6 schema SDE (product_view, search, add_to_cart, remove_from_cart, login, purchase)</w:t>
            </w:r>
          </w:p>
        </w:tc>
      </w:tr>
      <w:tr>
        <w:tc>
          <w:tcPr>
            <w:tcW w:type="dxa" w:w="4873"/>
            <w:shd w:val="clear" w:color="auto" w:fill="F2F2F2"/>
          </w:tcPr>
          <w:p>
            <w:r/>
            <w:r>
              <w:rPr>
                <w:sz w:val="20"/>
              </w:rPr>
              <w:t>Iglu SDE (Self-Describing Event)</w:t>
            </w:r>
          </w:p>
        </w:tc>
        <w:tc>
          <w:tcPr>
            <w:tcW w:type="dxa" w:w="4873"/>
            <w:shd w:val="clear" w:color="auto" w:fill="F2F2F2"/>
          </w:tcPr>
          <w:p>
            <w:r/>
            <w:r>
              <w:rPr>
                <w:sz w:val="20"/>
              </w:rPr>
              <w:t>Chuong schema co phien ban cho su kien nghiep vu</w:t>
            </w:r>
          </w:p>
        </w:tc>
      </w:tr>
    </w:tbl>
    <w:p>
      <w:pPr>
        <w:pStyle w:val="Heading2"/>
      </w:pPr>
      <w:r>
        <w:rPr>
          <w:rFonts w:ascii="Calibri" w:hAnsi="Calibri"/>
          <w:color w:val="1F3A5F"/>
        </w:rPr>
        <w:t>1.4. Cac khai quyen thiet ke cot loi</w:t>
      </w:r>
    </w:p>
    <w:p>
      <w:pPr>
        <w:pStyle w:val="Heading3"/>
      </w:pPr>
      <w:r>
        <w:rPr>
          <w:rFonts w:ascii="Calibri" w:hAnsi="Calibri"/>
          <w:color w:val="1F3A5F"/>
        </w:rPr>
        <w:t>Khai quyen 1: Snowplow cho su kien web</w:t>
      </w:r>
    </w:p>
    <w:p>
      <w:r>
        <w:t>Chon Snowplow (Micro + Schema Registry + Browser Tracker) thay vi tu viet tracking. Phan kho nhat khong phai gui su kien ma la: dinh nghia hop dong du lieu, validate schema, phan loai du raci racoi, xu ly tuong thichich nguoc khi schema tien hoa. Snowplow co san ca 3 viec do.</w:t>
      </w:r>
    </w:p>
    <w:p>
      <w:pPr>
        <w:pStyle w:val="Heading3"/>
      </w:pPr>
      <w:r>
        <w:rPr>
          <w:rFonts w:ascii="Calibri" w:hAnsi="Calibri"/>
          <w:color w:val="1F3A5F"/>
        </w:rPr>
        <w:t>Khai quyen 2: Phien ban schema (schema versioning)</w:t>
      </w:r>
    </w:p>
    <w:p>
      <w:r>
        <w:t>Moi schema SDE deu co phien ban N+, VD: 1-0-0. Quy tac phien ban:</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Thay doi</w:t>
            </w:r>
          </w:p>
        </w:tc>
        <w:tc>
          <w:tcPr>
            <w:tcW w:type="dxa" w:w="4873"/>
            <w:shd w:val="clear" w:color="auto" w:fill="1F3A5F"/>
          </w:tcPr>
          <w:p>
            <w:r/>
            <w:r>
              <w:rPr>
                <w:b/>
                <w:color w:val="FFFFFF"/>
                <w:sz w:val="20"/>
              </w:rPr>
              <w:t>Phien ban moi</w:t>
            </w:r>
          </w:p>
        </w:tc>
      </w:tr>
      <w:tr>
        <w:tc>
          <w:tcPr>
            <w:tcW w:type="dxa" w:w="4873"/>
          </w:tcPr>
          <w:p>
            <w:r/>
            <w:r>
              <w:rPr>
                <w:sz w:val="20"/>
              </w:rPr>
              <w:t>Them truong khong bat buoc</w:t>
            </w:r>
          </w:p>
        </w:tc>
        <w:tc>
          <w:tcPr>
            <w:tcW w:type="dxa" w:w="4873"/>
          </w:tcPr>
          <w:p>
            <w:r/>
            <w:r>
              <w:rPr>
                <w:sz w:val="20"/>
              </w:rPr>
              <w:t>1-0-1</w:t>
            </w:r>
          </w:p>
        </w:tc>
      </w:tr>
      <w:tr>
        <w:tc>
          <w:tcPr>
            <w:tcW w:type="dxa" w:w="4873"/>
            <w:shd w:val="clear" w:color="auto" w:fill="F2F2F2"/>
          </w:tcPr>
          <w:p>
            <w:r/>
            <w:r>
              <w:rPr>
                <w:sz w:val="20"/>
              </w:rPr>
              <w:t>Bo truong khong bat buoc</w:t>
            </w:r>
          </w:p>
        </w:tc>
        <w:tc>
          <w:tcPr>
            <w:tcW w:type="dxa" w:w="4873"/>
            <w:shd w:val="clear" w:color="auto" w:fill="F2F2F2"/>
          </w:tcPr>
          <w:p>
            <w:r/>
            <w:r>
              <w:rPr>
                <w:sz w:val="20"/>
              </w:rPr>
              <w:t>1-1-0</w:t>
            </w:r>
          </w:p>
        </w:tc>
      </w:tr>
      <w:tr>
        <w:tc>
          <w:tcPr>
            <w:tcW w:type="dxa" w:w="4873"/>
          </w:tcPr>
          <w:p>
            <w:r/>
            <w:r>
              <w:rPr>
                <w:sz w:val="20"/>
              </w:rPr>
              <w:t>Doi kieu truong bat buoc</w:t>
            </w:r>
          </w:p>
        </w:tc>
        <w:tc>
          <w:tcPr>
            <w:tcW w:type="dxa" w:w="4873"/>
          </w:tcPr>
          <w:p>
            <w:r/>
            <w:r>
              <w:rPr>
                <w:sz w:val="20"/>
              </w:rPr>
              <w:t>2-0-0</w:t>
            </w:r>
          </w:p>
        </w:tc>
      </w:tr>
      <w:tr>
        <w:tc>
          <w:tcPr>
            <w:tcW w:type="dxa" w:w="4873"/>
            <w:shd w:val="clear" w:color="auto" w:fill="F2F2F2"/>
          </w:tcPr>
          <w:p>
            <w:r/>
            <w:r>
              <w:rPr>
                <w:sz w:val="20"/>
              </w:rPr>
              <w:t>Them truong bat buoc</w:t>
            </w:r>
          </w:p>
        </w:tc>
        <w:tc>
          <w:tcPr>
            <w:tcW w:type="dxa" w:w="4873"/>
            <w:shd w:val="clear" w:color="auto" w:fill="F2F2F2"/>
          </w:tcPr>
          <w:p>
            <w:r/>
            <w:r>
              <w:rPr>
                <w:sz w:val="20"/>
              </w:rPr>
              <w:t>2-0-0</w:t>
            </w:r>
          </w:p>
        </w:tc>
      </w:tr>
      <w:tr>
        <w:tc>
          <w:tcPr>
            <w:tcW w:type="dxa" w:w="4873"/>
          </w:tcPr>
          <w:p>
            <w:r/>
            <w:r>
              <w:rPr>
                <w:sz w:val="20"/>
              </w:rPr>
              <w:t>Bo truong bat buoc</w:t>
            </w:r>
          </w:p>
        </w:tc>
        <w:tc>
          <w:tcPr>
            <w:tcW w:type="dxa" w:w="4873"/>
          </w:tcPr>
          <w:p>
            <w:r/>
            <w:r>
              <w:rPr>
                <w:sz w:val="20"/>
              </w:rPr>
              <w:t>3-0-0</w:t>
            </w:r>
          </w:p>
        </w:tc>
      </w:tr>
    </w:tbl>
    <w:p>
      <w:r>
        <w:t>Tuy nhien Snowplow luu tru schema theo dinh dang MAJOR-MINOR-PATCH (VD 1-0-0), phien ban moi duoc deploy len Registry ma khong xoa phien ban cu. Du lieu cu giai ma theo schema cu, du lieu moi theo schema moi.</w:t>
      </w:r>
    </w:p>
    <w:p>
      <w:pPr>
        <w:pStyle w:val="Heading3"/>
      </w:pPr>
      <w:r>
        <w:rPr>
          <w:rFonts w:ascii="Calibri" w:hAnsi="Calibri"/>
          <w:color w:val="1F3A5F"/>
        </w:rPr>
        <w:t>Khai quyen 3: Analytics ID opaque (khong dung customer_id that)</w:t>
      </w:r>
    </w:p>
    <w:p>
      <w:r>
        <w:t>Snowplow cho phep client tu set user_id, nhung do an khong duoc tin gia tri client gui. Thay vao do, sau khi dang nhap that, backend cap mot khoa opaque dang cus_&lt;hash&gt;. Giai doan nay chi can hieu co che; viec trien khai cu the se o giai doan sau.</w:t>
      </w:r>
    </w:p>
    <w:p>
      <w:pPr>
        <w:pStyle w:val="Heading3"/>
      </w:pPr>
      <w:r>
        <w:rPr>
          <w:rFonts w:ascii="Calibri" w:hAnsi="Calibri"/>
          <w:color w:val="1F3A5F"/>
        </w:rPr>
        <w:t>Khai quyen 4: Tap tin game Schema Registry bat buoc -&gt; can docs/fields.md</w:t>
      </w:r>
    </w:p>
    <w:p>
      <w:r>
        <w:t>Cac phien ban Snowplow khac nhau co the dung ten field khac nhau (etimestamp vs collector_tstamp, profile_id vs user_id, domain vs url). Neu viet SDE theo tai lieu cu roi moi phat triend sai ten, se phai sua lai. Do giai de test game can phai ghi docs/fields.md voi ten field that cua phien ban dang chay.</w:t>
      </w:r>
    </w:p>
    <w:p>
      <w:pPr>
        <w:pStyle w:val="Heading2"/>
      </w:pPr>
      <w:r>
        <w:rPr>
          <w:rFonts w:ascii="Calibri" w:hAnsi="Calibri"/>
          <w:color w:val="1F3A5F"/>
        </w:rPr>
        <w:t>1.5. Pham vi giai doan nay</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Co trong pham vi (W1-W5)</w:t>
            </w:r>
          </w:p>
        </w:tc>
        <w:tc>
          <w:tcPr>
            <w:tcW w:type="dxa" w:w="4873"/>
            <w:shd w:val="clear" w:color="auto" w:fill="1F3A5F"/>
          </w:tcPr>
          <w:p>
            <w:r/>
            <w:r>
              <w:rPr>
                <w:b/>
                <w:color w:val="FFFFFF"/>
                <w:sz w:val="20"/>
              </w:rPr>
              <w:t>Khong co trong pham vi (cac giai doan sau)</w:t>
            </w:r>
          </w:p>
        </w:tc>
      </w:tr>
      <w:tr>
        <w:tc>
          <w:tcPr>
            <w:tcW w:type="dxa" w:w="4873"/>
          </w:tcPr>
          <w:p>
            <w:r/>
            <w:r>
              <w:rPr>
                <w:sz w:val="20"/>
              </w:rPr>
              <w:t>Tai dataset REES46 ve may</w:t>
            </w:r>
          </w:p>
        </w:tc>
        <w:tc>
          <w:tcPr>
            <w:tcW w:type="dxa" w:w="4873"/>
          </w:tcPr>
          <w:p>
            <w:r/>
            <w:r>
              <w:rPr>
                <w:sz w:val="20"/>
              </w:rPr>
              <w:t>Trien tro/od pipeline CDC tu PostgreSQL</w:t>
            </w:r>
          </w:p>
        </w:tc>
      </w:tr>
      <w:tr>
        <w:tc>
          <w:tcPr>
            <w:tcW w:type="dxa" w:w="4873"/>
            <w:shd w:val="clear" w:color="auto" w:fill="F2F2F2"/>
          </w:tcPr>
          <w:p>
            <w:r/>
            <w:r>
              <w:rPr>
                <w:sz w:val="20"/>
              </w:rPr>
              <w:t>Website demo HTML/JS co form dang nhap, gio hang, thanh toan</w:t>
            </w:r>
          </w:p>
        </w:tc>
        <w:tc>
          <w:tcPr>
            <w:tcW w:type="dxa" w:w="4873"/>
            <w:shd w:val="clear" w:color="auto" w:fill="F2F2F2"/>
          </w:tcPr>
          <w:p>
            <w:r/>
            <w:r>
              <w:rPr>
                <w:sz w:val="20"/>
              </w:rPr>
              <w:t>Trien tro/od Tracking API (FastAPI/Flask)</w:t>
            </w:r>
          </w:p>
        </w:tc>
      </w:tr>
      <w:tr>
        <w:tc>
          <w:tcPr>
            <w:tcW w:type="dxa" w:w="4873"/>
          </w:tcPr>
          <w:p>
            <w:r/>
            <w:r>
              <w:rPr>
                <w:sz w:val="20"/>
              </w:rPr>
              <w:t>Snowplow Browser Tracker ghim phien ban, nhug vao website demo</w:t>
            </w:r>
          </w:p>
        </w:tc>
        <w:tc>
          <w:tcPr>
            <w:tcW w:type="dxa" w:w="4873"/>
          </w:tcPr>
          <w:p>
            <w:r/>
            <w:r>
              <w:rPr>
                <w:sz w:val="20"/>
              </w:rPr>
              <w:t>Debezium CDC, logical replication</w:t>
            </w:r>
          </w:p>
        </w:tc>
      </w:tr>
      <w:tr>
        <w:tc>
          <w:tcPr>
            <w:tcW w:type="dxa" w:w="4873"/>
            <w:shd w:val="clear" w:color="auto" w:fill="F2F2F2"/>
          </w:tcPr>
          <w:p>
            <w:r/>
            <w:r>
              <w:rPr>
                <w:sz w:val="20"/>
              </w:rPr>
              <w:t>Snowplow Micro chay local, gui su kien thu bang</w:t>
            </w:r>
          </w:p>
        </w:tc>
        <w:tc>
          <w:tcPr>
            <w:tcW w:type="dxa" w:w="4873"/>
            <w:shd w:val="clear" w:color="auto" w:fill="F2F2F2"/>
          </w:tcPr>
          <w:p>
            <w:r/>
            <w:r>
              <w:rPr>
                <w:sz w:val="20"/>
              </w:rPr>
              <w:t>Tomotstone, MERGE INTO, identity resolution</w:t>
            </w:r>
          </w:p>
        </w:tc>
      </w:tr>
      <w:tr>
        <w:tc>
          <w:tcPr>
            <w:tcW w:type="dxa" w:w="4873"/>
          </w:tcPr>
          <w:p>
            <w:r/>
            <w:r>
              <w:rPr>
                <w:sz w:val="20"/>
              </w:rPr>
              <w:t>Iglu Schema Registry chay local, deploy 6 schema SDE</w:t>
            </w:r>
          </w:p>
        </w:tc>
        <w:tc>
          <w:tcPr>
            <w:tcW w:type="dxa" w:w="4873"/>
          </w:tcPr>
          <w:p>
            <w:r/>
            <w:r>
              <w:rPr>
                <w:sz w:val="20"/>
              </w:rPr>
              <w:t>Airflow DAG (crm_ingestion, public_data_ingestion)</w:t>
            </w:r>
          </w:p>
        </w:tc>
      </w:tr>
      <w:tr>
        <w:tc>
          <w:tcPr>
            <w:tcW w:type="dxa" w:w="4873"/>
            <w:shd w:val="clear" w:color="auto" w:fill="F2F2F2"/>
          </w:tcPr>
          <w:p>
            <w:r/>
            <w:r>
              <w:rPr>
                <w:sz w:val="20"/>
              </w:rPr>
              <w:t>6 file Iglu SDE (product_view, search, add_to_cart, remove_from_cart, login, purchase)</w:t>
            </w:r>
          </w:p>
        </w:tc>
        <w:tc>
          <w:tcPr>
            <w:tcW w:type="dxa" w:w="4873"/>
            <w:shd w:val="clear" w:color="auto" w:fill="F2F2F2"/>
          </w:tcPr>
          <w:p>
            <w:r/>
            <w:r>
              <w:rPr>
                <w:sz w:val="20"/>
              </w:rPr>
              <w:t>Bronze write jobs (Spark + Iceberg)</w:t>
            </w:r>
          </w:p>
        </w:tc>
      </w:tr>
      <w:tr>
        <w:tc>
          <w:tcPr>
            <w:tcW w:type="dxa" w:w="4873"/>
          </w:tcPr>
          <w:p>
            <w:r/>
            <w:r>
              <w:rPr>
                <w:sz w:val="20"/>
              </w:rPr>
              <w:t>docs/fields.md co ten field that cua phien ban dang chay</w:t>
            </w:r>
          </w:p>
        </w:tc>
        <w:tc>
          <w:tcPr>
            <w:tcW w:type="dxa" w:w="4873"/>
          </w:tcPr>
          <w:p>
            <w:r/>
            <w:r>
              <w:rPr>
                <w:sz w:val="20"/>
              </w:rPr>
              <w:t>Trien tro/khai K8s, Strimzi, Debezium Connector</w:t>
            </w:r>
          </w:p>
        </w:tc>
      </w:tr>
      <w:tr>
        <w:tc>
          <w:tcPr>
            <w:tcW w:type="dxa" w:w="4873"/>
            <w:shd w:val="clear" w:color="auto" w:fill="F2F2F2"/>
          </w:tcPr>
          <w:p>
            <w:r/>
            <w:r>
              <w:rPr>
                <w:sz w:val="20"/>
              </w:rPr>
              <w:t>Kiem game 4 truong hop: SDE dung, sai kieu, thieu truong, them truong la</w:t>
            </w:r>
          </w:p>
        </w:tc>
        <w:tc>
          <w:tcPr>
            <w:tcW w:type="dxa" w:w="4873"/>
            <w:shd w:val="clear" w:color="auto" w:fill="F2F2F2"/>
          </w:tcPr>
          <w:p>
            <w:r/>
            <w:r>
              <w:rPr>
                <w:sz w:val="20"/>
              </w:rPr>
              <w:t>Phong cac, postgreSQL serving, Gold jobs, benchmark</w:t>
            </w:r>
          </w:p>
        </w:tc>
      </w:tr>
    </w:tbl>
    <w:p>
      <w:pPr>
        <w:pStyle w:val="Heading2"/>
      </w:pPr>
      <w:r>
        <w:rPr>
          <w:rFonts w:ascii="Calibri" w:hAnsi="Calibri"/>
          <w:color w:val="1F3A5F"/>
        </w:rPr>
        <w:t>1.6. Quy tac bat bien (8 IR) cua giai doan nay</w:t>
      </w:r>
    </w:p>
    <w:p>
      <w:pPr>
        <w:pBdr>
          <w:top w:val="single" w:sz="8" w:color="C00000"/>
          <w:left w:val="single" w:sz="8" w:color="C00000"/>
          <w:bottom w:val="single" w:sz="8" w:color="C00000"/>
          <w:right w:val="single" w:sz="8" w:color="C00000"/>
        </w:pBdr>
        <w:shd w:val="clear" w:color="auto" w:fill="FFF2CC"/>
      </w:pPr>
      <w:r>
        <w:rPr>
          <w:b/>
        </w:rPr>
        <w:t>Tang thu thap co trach nhiem 'nhan ve va giu nguyen', KHONG co trach nhiem 'lam sach'. Giai doan nay (W1-W5) moi chi tao ra tin hieu va kiem chung, chua ghi vao long. Quy tac IR-1 den IR-8 se duoc ap dung o giai doan sau khi viet Bronze.</w:t>
      </w:r>
    </w:p>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20"/>
              </w:rPr>
              <w:t>#</w:t>
            </w:r>
          </w:p>
        </w:tc>
        <w:tc>
          <w:tcPr>
            <w:tcW w:type="dxa" w:w="3249"/>
            <w:shd w:val="clear" w:color="auto" w:fill="1F3A5F"/>
          </w:tcPr>
          <w:p>
            <w:r/>
            <w:r>
              <w:rPr>
                <w:b/>
                <w:color w:val="FFFFFF"/>
                <w:sz w:val="20"/>
              </w:rPr>
              <w:t>Quy tac</w:t>
            </w:r>
          </w:p>
        </w:tc>
        <w:tc>
          <w:tcPr>
            <w:tcW w:type="dxa" w:w="3249"/>
            <w:shd w:val="clear" w:color="auto" w:fill="1F3A5F"/>
          </w:tcPr>
          <w:p>
            <w:r/>
            <w:r>
              <w:rPr>
                <w:b/>
                <w:color w:val="FFFFFF"/>
                <w:sz w:val="20"/>
              </w:rPr>
              <w:t>Ly do</w:t>
            </w:r>
          </w:p>
        </w:tc>
      </w:tr>
      <w:tr>
        <w:tc>
          <w:tcPr>
            <w:tcW w:type="dxa" w:w="3249"/>
          </w:tcPr>
          <w:p>
            <w:r/>
            <w:r>
              <w:rPr>
                <w:sz w:val="20"/>
              </w:rPr>
              <w:t>IR-1</w:t>
            </w:r>
          </w:p>
        </w:tc>
        <w:tc>
          <w:tcPr>
            <w:tcW w:type="dxa" w:w="3249"/>
          </w:tcPr>
          <w:p>
            <w:r/>
            <w:r>
              <w:rPr>
                <w:sz w:val="20"/>
              </w:rPr>
              <w:t>Moi ban ghi deu co ingested_at (giai doan nay chua ap dung)</w:t>
            </w:r>
          </w:p>
        </w:tc>
        <w:tc>
          <w:tcPr>
            <w:tcW w:type="dxa" w:w="3249"/>
          </w:tcPr>
          <w:p>
            <w:r/>
            <w:r>
              <w:rPr>
                <w:sz w:val="20"/>
              </w:rPr>
              <w:t>Khong co moc nay thi khong do duoc duoc trre</w:t>
            </w:r>
          </w:p>
        </w:tc>
      </w:tr>
      <w:tr>
        <w:tc>
          <w:tcPr>
            <w:tcW w:type="dxa" w:w="3249"/>
            <w:shd w:val="clear" w:color="auto" w:fill="F2F2F2"/>
          </w:tcPr>
          <w:p>
            <w:r/>
            <w:r>
              <w:rPr>
                <w:sz w:val="20"/>
              </w:rPr>
              <w:t>IR-3</w:t>
            </w:r>
          </w:p>
        </w:tc>
        <w:tc>
          <w:tcPr>
            <w:tcW w:type="dxa" w:w="3249"/>
            <w:shd w:val="clear" w:color="auto" w:fill="F2F2F2"/>
          </w:tcPr>
          <w:p>
            <w:r/>
            <w:r>
              <w:rPr>
                <w:sz w:val="20"/>
              </w:rPr>
              <w:t>Moi ban ghi giu payload goc that la string JSON</w:t>
            </w:r>
          </w:p>
        </w:tc>
        <w:tc>
          <w:tcPr>
            <w:tcW w:type="dxa" w:w="3249"/>
            <w:shd w:val="clear" w:color="auto" w:fill="F2F2F2"/>
          </w:tcPr>
          <w:p>
            <w:r/>
            <w:r>
              <w:rPr>
                <w:sz w:val="20"/>
              </w:rPr>
              <w:t>Silver chua kip cap nhat ma su kien co truong moi -&gt; mat du lieu vinh vien</w:t>
            </w:r>
          </w:p>
        </w:tc>
      </w:tr>
      <w:tr>
        <w:tc>
          <w:tcPr>
            <w:tcW w:type="dxa" w:w="3249"/>
          </w:tcPr>
          <w:p>
            <w:r/>
            <w:r>
              <w:rPr>
                <w:sz w:val="20"/>
              </w:rPr>
              <w:t>IR-4</w:t>
            </w:r>
          </w:p>
        </w:tc>
        <w:tc>
          <w:tcPr>
            <w:tcW w:type="dxa" w:w="3249"/>
          </w:tcPr>
          <w:p>
            <w:r/>
            <w:r>
              <w:rPr>
                <w:sz w:val="20"/>
              </w:rPr>
              <w:t>Khong sua, khong xoa, khong merge (giai doan nay chua ap dung)</w:t>
            </w:r>
          </w:p>
        </w:tc>
        <w:tc>
          <w:tcPr>
            <w:tcW w:type="dxa" w:w="3249"/>
          </w:tcPr>
          <w:p>
            <w:r/>
            <w:r>
              <w:rPr>
                <w:sz w:val="20"/>
              </w:rPr>
              <w:t>Can replay duoc bat cu luc nao</w:t>
            </w:r>
          </w:p>
        </w:tc>
      </w:tr>
      <w:tr>
        <w:tc>
          <w:tcPr>
            <w:tcW w:type="dxa" w:w="3249"/>
            <w:shd w:val="clear" w:color="auto" w:fill="F2F2F2"/>
          </w:tcPr>
          <w:p>
            <w:r/>
            <w:r>
              <w:rPr>
                <w:sz w:val="20"/>
              </w:rPr>
              <w:t>IR-5</w:t>
            </w:r>
          </w:p>
        </w:tc>
        <w:tc>
          <w:tcPr>
            <w:tcW w:type="dxa" w:w="3249"/>
            <w:shd w:val="clear" w:color="auto" w:fill="F2F2F2"/>
          </w:tcPr>
          <w:p>
            <w:r/>
            <w:r>
              <w:rPr>
                <w:sz w:val="20"/>
              </w:rPr>
              <w:t>Mot writer cho moi bang (giai doan nay chua ap dung)</w:t>
            </w:r>
          </w:p>
        </w:tc>
        <w:tc>
          <w:tcPr>
            <w:tcW w:type="dxa" w:w="3249"/>
            <w:shd w:val="clear" w:color="auto" w:fill="F2F2F2"/>
          </w:tcPr>
          <w:p>
            <w:r/>
            <w:r>
              <w:rPr>
                <w:sz w:val="20"/>
              </w:rPr>
              <w:t>Tranh commit conflict</w:t>
            </w:r>
          </w:p>
        </w:tc>
      </w:tr>
      <w:tr>
        <w:tc>
          <w:tcPr>
            <w:tcW w:type="dxa" w:w="3249"/>
          </w:tcPr>
          <w:p>
            <w:r/>
            <w:r>
              <w:rPr>
                <w:sz w:val="20"/>
              </w:rPr>
              <w:t>IR-6</w:t>
            </w:r>
          </w:p>
        </w:tc>
        <w:tc>
          <w:tcPr>
            <w:tcW w:type="dxa" w:w="3249"/>
          </w:tcPr>
          <w:p>
            <w:r/>
            <w:r>
              <w:rPr>
                <w:sz w:val="20"/>
              </w:rPr>
              <w:t>Phan biet namespace (proj.web vs rees46.public)</w:t>
            </w:r>
          </w:p>
        </w:tc>
        <w:tc>
          <w:tcPr>
            <w:tcW w:type="dxa" w:w="3249"/>
          </w:tcPr>
          <w:p>
            <w:r/>
            <w:r>
              <w:rPr>
                <w:sz w:val="20"/>
              </w:rPr>
              <w:t>Tach rees46.* khoi proj.*</w:t>
            </w:r>
          </w:p>
        </w:tc>
      </w:tr>
      <w:tr>
        <w:tc>
          <w:tcPr>
            <w:tcW w:type="dxa" w:w="3249"/>
            <w:shd w:val="clear" w:color="auto" w:fill="F2F2F2"/>
          </w:tcPr>
          <w:p>
            <w:r/>
            <w:r>
              <w:rPr>
                <w:sz w:val="20"/>
              </w:rPr>
              <w:t>IR-8</w:t>
            </w:r>
          </w:p>
        </w:tc>
        <w:tc>
          <w:tcPr>
            <w:tcW w:type="dxa" w:w="3249"/>
            <w:shd w:val="clear" w:color="auto" w:fill="F2F2F2"/>
          </w:tcPr>
          <w:p>
            <w:r/>
            <w:r>
              <w:rPr>
                <w:sz w:val="20"/>
              </w:rPr>
              <w:t>Du lieu loi tach ra, khong xoa</w:t>
            </w:r>
          </w:p>
        </w:tc>
        <w:tc>
          <w:tcPr>
            <w:tcW w:type="dxa" w:w="3249"/>
            <w:shd w:val="clear" w:color="auto" w:fill="F2F2F2"/>
          </w:tcPr>
          <w:p>
            <w:r/>
            <w:r>
              <w:rPr>
                <w:sz w:val="20"/>
              </w:rPr>
              <w:t>Can data quality va can ground truth so sanh</w:t>
            </w:r>
          </w:p>
        </w:tc>
      </w:tr>
    </w:tbl>
    <w:p>
      <w:r>
        <w:br w:type="page"/>
      </w:r>
    </w:p>
    <w:p>
      <w:pPr>
        <w:pStyle w:val="Heading1"/>
      </w:pPr>
      <w:r>
        <w:rPr>
          <w:rFonts w:ascii="Calibri" w:hAnsi="Calibri"/>
          <w:color w:val="1F3A5F"/>
        </w:rPr>
        <w:t>PHAN 2: KE HOACH, CAC BUOC CHI TIET VA PHAN CONG NHIEM VU CHO 2 NGUOI</w:t>
      </w:r>
    </w:p>
    <w:p>
      <w:pPr>
        <w:pStyle w:val="Heading2"/>
      </w:pPr>
      <w:r>
        <w:rPr>
          <w:rFonts w:ascii="Calibri" w:hAnsi="Calibri"/>
          <w:color w:val="1F3A5F"/>
        </w:rPr>
        <w:t>2.1. Nguyen tac phan cong</w:t>
      </w:r>
    </w:p>
    <w:p>
      <w:r>
        <w:t>Phan cong cho 2 người (Người A và Người B) theo cac nguyen tac theo tao:</w:t>
      </w:r>
    </w:p>
    <w:p>
      <w:pPr>
        <w:pStyle w:val="ListBullet"/>
        <w:ind w:left="283"/>
      </w:pPr>
      <w:r>
        <w:rPr>
          <w:sz w:val="22"/>
        </w:rPr>
        <w:t>Nguoi A (chinh): phu trach Snowplow (Micro, Registry, Iglu, SDE, Browser Tracker). Day la phan rui ro cao nhất, can nguoi nam chinh de doc tai lieu cuoi dong va viet schema chinh xac.</w:t>
      </w:r>
    </w:p>
    <w:p>
      <w:pPr>
        <w:pStyle w:val="ListBullet"/>
        <w:ind w:left="283"/>
      </w:pPr>
      <w:r>
        <w:rPr>
          <w:sz w:val="22"/>
        </w:rPr>
        <w:t>Nguoi B (ho tro): phu trach website demo (HTML/JS, form, UX) va tai dataset REES46. Phan nay thuoc dang ky thuat nen nen nen nen nen nen nen nen nen nen nen nen, anh huong thap den luong chinh.</w:t>
      </w:r>
    </w:p>
    <w:p>
      <w:pPr>
        <w:pStyle w:val="ListBullet"/>
        <w:ind w:left="283"/>
      </w:pPr>
      <w:r>
        <w:rPr>
          <w:sz w:val="22"/>
        </w:rPr>
        <w:t>Ca 2 cung chiu trach tra doc docs/fields.md va 6 file Iglu SDE - chia deu theo loai schema.</w:t>
      </w:r>
    </w:p>
    <w:p>
      <w:pPr>
        <w:pStyle w:val="ListBullet"/>
        <w:ind w:left="283"/>
      </w:pPr>
      <w:r>
        <w:rPr>
          <w:sz w:val="22"/>
        </w:rPr>
        <w:t>Moi tuan co 1 diem check-in 30 phut: Nguoi A demo phan Snowplow da dat, Nguoi B demo phan website demo + dataset.</w:t>
      </w:r>
    </w:p>
    <w:p>
      <w:pPr>
        <w:pStyle w:val="ListBullet"/>
        <w:ind w:left="283"/>
      </w:pPr>
      <w:r>
        <w:rPr>
          <w:sz w:val="22"/>
        </w:rPr>
        <w:t>Diem dung cua lam: docs/fields.md phai co truong that cua phien ban dang chay truoc khi viet SDE. Khong co ngoai le.</w:t>
      </w:r>
    </w:p>
    <w:p>
      <w:pPr>
        <w:pStyle w:val="ListBullet"/>
        <w:ind w:left="283"/>
      </w:pPr>
      <w:r>
        <w:rPr>
          <w:sz w:val="22"/>
        </w:rPr>
        <w:t>Ca 2 cung chiu trach tra viet bai ma ca bao cao giai doan nay (khong it hon 8 trang, co so do, co bang kiem game).</w:t>
      </w:r>
    </w:p>
    <w:p>
      <w:pPr>
        <w:pStyle w:val="Heading2"/>
      </w:pPr>
      <w:r>
        <w:rPr>
          <w:rFonts w:ascii="Calibri" w:hAnsi="Calibri"/>
          <w:color w:val="1F3A5F"/>
        </w:rPr>
        <w:t>2.2. Tong quan 5 tuan (W1-W5)</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20"/>
              </w:rPr>
              <w:t>Tuan</w:t>
            </w:r>
          </w:p>
        </w:tc>
        <w:tc>
          <w:tcPr>
            <w:tcW w:type="dxa" w:w="3249"/>
            <w:shd w:val="clear" w:color="auto" w:fill="1F3A5F"/>
          </w:tcPr>
          <w:p>
            <w:r/>
            <w:r>
              <w:rPr>
                <w:b/>
                <w:color w:val="FFFFFF"/>
                <w:sz w:val="20"/>
              </w:rPr>
              <w:t>Chu de</w:t>
            </w:r>
          </w:p>
        </w:tc>
        <w:tc>
          <w:tcPr>
            <w:tcW w:type="dxa" w:w="3249"/>
            <w:shd w:val="clear" w:color="auto" w:fill="1F3A5F"/>
          </w:tcPr>
          <w:p>
            <w:r/>
            <w:r>
              <w:rPr>
                <w:b/>
                <w:color w:val="FFFFFF"/>
                <w:sz w:val="20"/>
              </w:rPr>
              <w:t>Diem kiem tra cuoi tuan</w:t>
            </w:r>
          </w:p>
        </w:tc>
      </w:tr>
      <w:tr>
        <w:tc>
          <w:tcPr>
            <w:tcW w:type="dxa" w:w="3249"/>
          </w:tcPr>
          <w:p>
            <w:r/>
            <w:r>
              <w:rPr>
                <w:sz w:val="20"/>
              </w:rPr>
              <w:t>W1</w:t>
            </w:r>
          </w:p>
        </w:tc>
        <w:tc>
          <w:tcPr>
            <w:tcW w:type="dxa" w:w="3249"/>
          </w:tcPr>
          <w:p>
            <w:r/>
            <w:r>
              <w:rPr>
                <w:sz w:val="20"/>
              </w:rPr>
              <w:t>Chuan bi nen nen + Tai dataset REES46</w:t>
            </w:r>
          </w:p>
        </w:tc>
        <w:tc>
          <w:tcPr>
            <w:tcW w:type="dxa" w:w="3249"/>
          </w:tcPr>
          <w:p>
            <w:r/>
            <w:r>
              <w:rPr>
                <w:sz w:val="20"/>
              </w:rPr>
              <w:t>docker compose up chay thanh cong; REES46 1 thang co tren may</w:t>
            </w:r>
          </w:p>
        </w:tc>
      </w:tr>
      <w:tr>
        <w:tc>
          <w:tcPr>
            <w:tcW w:type="dxa" w:w="3249"/>
            <w:shd w:val="clear" w:color="auto" w:fill="F2F2F2"/>
          </w:tcPr>
          <w:p>
            <w:r/>
            <w:r>
              <w:rPr>
                <w:sz w:val="20"/>
              </w:rPr>
              <w:t>W2</w:t>
            </w:r>
          </w:p>
        </w:tc>
        <w:tc>
          <w:tcPr>
            <w:tcW w:type="dxa" w:w="3249"/>
            <w:shd w:val="clear" w:color="auto" w:fill="F2F2F2"/>
          </w:tcPr>
          <w:p>
            <w:r/>
            <w:r>
              <w:rPr>
                <w:sz w:val="20"/>
              </w:rPr>
              <w:t>Snowplow Micro + Schema Registry local</w:t>
            </w:r>
          </w:p>
        </w:tc>
        <w:tc>
          <w:tcPr>
            <w:tcW w:type="dxa" w:w="3249"/>
            <w:shd w:val="clear" w:color="auto" w:fill="F2F2F2"/>
          </w:tcPr>
          <w:p>
            <w:r/>
            <w:r>
              <w:rPr>
                <w:sz w:val="20"/>
              </w:rPr>
              <w:t>Micro nhan ket hon, gui su kien thiet tro/od bang curl; Registry deploy schema thanh cong</w:t>
            </w:r>
          </w:p>
        </w:tc>
      </w:tr>
      <w:tr>
        <w:tc>
          <w:tcPr>
            <w:tcW w:type="dxa" w:w="3249"/>
          </w:tcPr>
          <w:p>
            <w:r/>
            <w:r>
              <w:rPr>
                <w:sz w:val="20"/>
              </w:rPr>
              <w:t>W3</w:t>
            </w:r>
          </w:p>
        </w:tc>
        <w:tc>
          <w:tcPr>
            <w:tcW w:type="dxa" w:w="3249"/>
          </w:tcPr>
          <w:p>
            <w:r/>
            <w:r>
              <w:rPr>
                <w:sz w:val="20"/>
              </w:rPr>
              <w:t>Iglu SDE + 6 file schema</w:t>
            </w:r>
          </w:p>
        </w:tc>
        <w:tc>
          <w:tcPr>
            <w:tcW w:type="dxa" w:w="3249"/>
          </w:tcPr>
          <w:p>
            <w:r/>
            <w:r>
              <w:rPr>
                <w:sz w:val="20"/>
              </w:rPr>
              <w:t>6 file SDE da deploy len Registry, CI validate pass</w:t>
            </w:r>
          </w:p>
        </w:tc>
      </w:tr>
      <w:tr>
        <w:tc>
          <w:tcPr>
            <w:tcW w:type="dxa" w:w="3249"/>
            <w:shd w:val="clear" w:color="auto" w:fill="F2F2F2"/>
          </w:tcPr>
          <w:p>
            <w:r/>
            <w:r>
              <w:rPr>
                <w:sz w:val="20"/>
              </w:rPr>
              <w:t>W4</w:t>
            </w:r>
          </w:p>
        </w:tc>
        <w:tc>
          <w:tcPr>
            <w:tcW w:type="dxa" w:w="3249"/>
            <w:shd w:val="clear" w:color="auto" w:fill="F2F2F2"/>
          </w:tcPr>
          <w:p>
            <w:r/>
            <w:r>
              <w:rPr>
                <w:sz w:val="20"/>
              </w:rPr>
              <w:t>Website demo + Browser Tracker + docs/fields.md</w:t>
            </w:r>
          </w:p>
        </w:tc>
        <w:tc>
          <w:tcPr>
            <w:tcW w:type="dxa" w:w="3249"/>
            <w:shd w:val="clear" w:color="auto" w:fill="F2F2F2"/>
          </w:tcPr>
          <w:p>
            <w:r/>
            <w:r>
              <w:rPr>
                <w:sz w:val="20"/>
              </w:rPr>
              <w:t>Click 1 lan tren co se da dup lieu vao Micro</w:t>
            </w:r>
          </w:p>
        </w:tc>
      </w:tr>
      <w:tr>
        <w:tc>
          <w:tcPr>
            <w:tcW w:type="dxa" w:w="3249"/>
          </w:tcPr>
          <w:p>
            <w:r/>
            <w:r>
              <w:rPr>
                <w:sz w:val="20"/>
              </w:rPr>
              <w:t>W5</w:t>
            </w:r>
          </w:p>
        </w:tc>
        <w:tc>
          <w:tcPr>
            <w:tcW w:type="dxa" w:w="3249"/>
          </w:tcPr>
          <w:p>
            <w:r/>
            <w:r>
              <w:rPr>
                <w:sz w:val="20"/>
              </w:rPr>
              <w:t>Kiem game 4 truong hop + bao cao tong ket</w:t>
            </w:r>
          </w:p>
        </w:tc>
        <w:tc>
          <w:tcPr>
            <w:tcW w:type="dxa" w:w="3249"/>
          </w:tcPr>
          <w:p>
            <w:r/>
            <w:r>
              <w:rPr>
                <w:sz w:val="20"/>
              </w:rPr>
              <w:t>Bad stream nhan dung su kien sai; bai bao cao da nop</w:t>
            </w:r>
          </w:p>
        </w:tc>
      </w:tr>
    </w:tbl>
    <w:p>
      <w:pPr>
        <w:pBdr>
          <w:top w:val="single" w:sz="8" w:color="C00000"/>
          <w:left w:val="single" w:sz="8" w:color="C00000"/>
          <w:bottom w:val="single" w:sz="8" w:color="C00000"/>
          <w:right w:val="single" w:sz="8" w:color="C00000"/>
        </w:pBdr>
        <w:shd w:val="clear" w:color="auto" w:fill="FFF2CC"/>
      </w:pPr>
      <w:r>
        <w:rPr>
          <w:b/>
        </w:rPr>
        <w:t>Diem chuyen sang S0 (phuong an du phong): neu den gioi doi Micro chua chay on dinh, hạ xuong S0 - bo Micro, giu Browser Tracker + Iglu SDE, Spark ghi co thang JSON atomic event. Mat khoang 1-2 tuan cong lam.</w:t>
      </w:r>
    </w:p>
    <w:p>
      <w:r>
        <w:br w:type="page"/>
      </w:r>
    </w:p>
    <w:p>
      <w:pPr>
        <w:pStyle w:val="Heading2"/>
      </w:pPr>
      <w:r>
        <w:rPr>
          <w:rFonts w:ascii="Calibri" w:hAnsi="Calibri"/>
          <w:color w:val="1F3A5F"/>
        </w:rPr>
        <w:t>Tuan 1: Chuan bi nen nen + Tai dataset REES46</w:t>
      </w:r>
    </w:p>
    <w:p>
      <w:r>
        <w:t>Muc tieu: Moi truong local chay cho duoc (Kafka, Postgres, MinIO, Micro, Registry). Dataset REES46 thang 10/2019 da duoc tai ve may va kiem tra checksum.</w:t>
      </w:r>
    </w:p>
    <w:p>
      <w:pPr>
        <w:pStyle w:val="Heading3"/>
      </w:pPr>
      <w:r>
        <w:rPr>
          <w:rFonts w:ascii="Calibri" w:hAnsi="Calibri"/>
          <w:color w:val="1F3A5F"/>
        </w:rPr>
        <w:t>Cong viec Nguoi A (chinh) - Tuan 1</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Viec</w:t>
            </w:r>
          </w:p>
        </w:tc>
        <w:tc>
          <w:tcPr>
            <w:tcW w:type="dxa" w:w="2436"/>
            <w:shd w:val="clear" w:color="auto" w:fill="1F3A5F"/>
          </w:tcPr>
          <w:p>
            <w:r/>
            <w:r>
              <w:rPr>
                <w:b/>
                <w:color w:val="FFFFFF"/>
                <w:sz w:val="20"/>
              </w:rPr>
              <w:t>Dau ra</w:t>
            </w:r>
          </w:p>
        </w:tc>
        <w:tc>
          <w:tcPr>
            <w:tcW w:type="dxa" w:w="2436"/>
            <w:shd w:val="clear" w:color="auto" w:fill="1F3A5F"/>
          </w:tcPr>
          <w:p>
            <w:r/>
            <w:r>
              <w:rPr>
                <w:b/>
                <w:color w:val="FFFFFF"/>
                <w:sz w:val="20"/>
              </w:rPr>
              <w:t>Uu tien</w:t>
            </w:r>
          </w:p>
        </w:tc>
      </w:tr>
      <w:tr>
        <w:tc>
          <w:tcPr>
            <w:tcW w:type="dxa" w:w="2436"/>
          </w:tcPr>
          <w:p>
            <w:r/>
            <w:r>
              <w:rPr>
                <w:sz w:val="20"/>
              </w:rPr>
              <w:t>1.1</w:t>
            </w:r>
          </w:p>
        </w:tc>
        <w:tc>
          <w:tcPr>
            <w:tcW w:type="dxa" w:w="2436"/>
          </w:tcPr>
          <w:p>
            <w:r/>
            <w:r>
              <w:rPr>
                <w:sz w:val="20"/>
              </w:rPr>
              <w:t>Doc tai lieu Snowplow phien ban se ghim: Browser Tracker, Micro, Iglu, Schema Registry</w:t>
            </w:r>
          </w:p>
        </w:tc>
        <w:tc>
          <w:tcPr>
            <w:tcW w:type="dxa" w:w="2436"/>
          </w:tcPr>
          <w:p>
            <w:r/>
            <w:r>
              <w:rPr>
                <w:sz w:val="20"/>
              </w:rPr>
              <w:t>Ghi chu + danh sach cau hoi</w:t>
            </w:r>
          </w:p>
        </w:tc>
        <w:tc>
          <w:tcPr>
            <w:tcW w:type="dxa" w:w="2436"/>
          </w:tcPr>
          <w:p>
            <w:r/>
            <w:r>
              <w:rPr>
                <w:sz w:val="20"/>
              </w:rPr>
              <w:t>Cao nhat</w:t>
            </w:r>
          </w:p>
        </w:tc>
      </w:tr>
      <w:tr>
        <w:tc>
          <w:tcPr>
            <w:tcW w:type="dxa" w:w="2436"/>
            <w:shd w:val="clear" w:color="auto" w:fill="F2F2F2"/>
          </w:tcPr>
          <w:p>
            <w:r/>
            <w:r>
              <w:rPr>
                <w:sz w:val="20"/>
              </w:rPr>
              <w:t>1.2</w:t>
            </w:r>
          </w:p>
        </w:tc>
        <w:tc>
          <w:tcPr>
            <w:tcW w:type="dxa" w:w="2436"/>
            <w:shd w:val="clear" w:color="auto" w:fill="F2F2F2"/>
          </w:tcPr>
          <w:p>
            <w:r/>
            <w:r>
              <w:rPr>
                <w:sz w:val="20"/>
              </w:rPr>
              <w:t>Ghim phien ban: Snowplow Micro, Browser Tracker, Schema Registry, Docker image tag</w:t>
            </w:r>
          </w:p>
        </w:tc>
        <w:tc>
          <w:tcPr>
            <w:tcW w:type="dxa" w:w="2436"/>
            <w:shd w:val="clear" w:color="auto" w:fill="F2F2F2"/>
          </w:tcPr>
          <w:p>
            <w:r/>
            <w:r>
              <w:rPr>
                <w:sz w:val="20"/>
              </w:rPr>
              <w:t>VERSIONS.md</w:t>
            </w:r>
          </w:p>
        </w:tc>
        <w:tc>
          <w:tcPr>
            <w:tcW w:type="dxa" w:w="2436"/>
            <w:shd w:val="clear" w:color="auto" w:fill="F2F2F2"/>
          </w:tcPr>
          <w:p>
            <w:r/>
            <w:r>
              <w:rPr>
                <w:sz w:val="20"/>
              </w:rPr>
              <w:t>Cao</w:t>
            </w:r>
          </w:p>
        </w:tc>
      </w:tr>
      <w:tr>
        <w:tc>
          <w:tcPr>
            <w:tcW w:type="dxa" w:w="2436"/>
          </w:tcPr>
          <w:p>
            <w:r/>
            <w:r>
              <w:rPr>
                <w:sz w:val="20"/>
              </w:rPr>
              <w:t>1.3</w:t>
            </w:r>
          </w:p>
        </w:tc>
        <w:tc>
          <w:tcPr>
            <w:tcW w:type="dxa" w:w="2436"/>
          </w:tcPr>
          <w:p>
            <w:r/>
            <w:r>
              <w:rPr>
                <w:sz w:val="20"/>
              </w:rPr>
              <w:t>Dung Docker Compose: Kafka, PostgreSQL, MinIO, Snowplow Micro, Schema Registry</w:t>
            </w:r>
          </w:p>
        </w:tc>
        <w:tc>
          <w:tcPr>
            <w:tcW w:type="dxa" w:w="2436"/>
          </w:tcPr>
          <w:p>
            <w:r/>
            <w:r>
              <w:rPr>
                <w:sz w:val="20"/>
              </w:rPr>
              <w:t>docker compose up chay thanh cong</w:t>
            </w:r>
          </w:p>
        </w:tc>
        <w:tc>
          <w:tcPr>
            <w:tcW w:type="dxa" w:w="2436"/>
          </w:tcPr>
          <w:p>
            <w:r/>
            <w:r>
              <w:rPr>
                <w:sz w:val="20"/>
              </w:rPr>
              <w:t>Cao</w:t>
            </w:r>
          </w:p>
        </w:tc>
      </w:tr>
      <w:tr>
        <w:tc>
          <w:tcPr>
            <w:tcW w:type="dxa" w:w="2436"/>
            <w:shd w:val="clear" w:color="auto" w:fill="F2F2F2"/>
          </w:tcPr>
          <w:p>
            <w:r/>
            <w:r>
              <w:rPr>
                <w:sz w:val="20"/>
              </w:rPr>
              <w:t>1.4</w:t>
            </w:r>
          </w:p>
        </w:tc>
        <w:tc>
          <w:tcPr>
            <w:tcW w:type="dxa" w:w="2436"/>
            <w:shd w:val="clear" w:color="auto" w:fill="F2F2F2"/>
          </w:tcPr>
          <w:p>
            <w:r/>
            <w:r>
              <w:rPr>
                <w:sz w:val="20"/>
              </w:rPr>
              <w:t>Tao repo mon voi co format ghi chu, co folder schemas/, docs/, configs/</w:t>
            </w:r>
          </w:p>
        </w:tc>
        <w:tc>
          <w:tcPr>
            <w:tcW w:type="dxa" w:w="2436"/>
            <w:shd w:val="clear" w:color="auto" w:fill="F2F2F2"/>
          </w:tcPr>
          <w:p>
            <w:r/>
            <w:r>
              <w:rPr>
                <w:sz w:val="20"/>
              </w:rPr>
              <w:t>Repo co cau truc</w:t>
            </w:r>
          </w:p>
        </w:tc>
        <w:tc>
          <w:tcPr>
            <w:tcW w:type="dxa" w:w="2436"/>
            <w:shd w:val="clear" w:color="auto" w:fill="F2F2F2"/>
          </w:tcPr>
          <w:p>
            <w:r/>
            <w:r>
              <w:rPr>
                <w:sz w:val="20"/>
              </w:rPr>
              <w:t>Trung binh</w:t>
            </w:r>
          </w:p>
        </w:tc>
      </w:tr>
    </w:tbl>
    <w:p>
      <w:pPr>
        <w:pStyle w:val="Heading3"/>
      </w:pPr>
      <w:r>
        <w:rPr>
          <w:rFonts w:ascii="Calibri" w:hAnsi="Calibri"/>
          <w:color w:val="1F3A5F"/>
        </w:rPr>
        <w:t>Cong viec Nguoi B (ho tro) - Tuan 1</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Viec</w:t>
            </w:r>
          </w:p>
        </w:tc>
        <w:tc>
          <w:tcPr>
            <w:tcW w:type="dxa" w:w="2436"/>
            <w:shd w:val="clear" w:color="auto" w:fill="1F3A5F"/>
          </w:tcPr>
          <w:p>
            <w:r/>
            <w:r>
              <w:rPr>
                <w:b/>
                <w:color w:val="FFFFFF"/>
                <w:sz w:val="20"/>
              </w:rPr>
              <w:t>Dau ra</w:t>
            </w:r>
          </w:p>
        </w:tc>
        <w:tc>
          <w:tcPr>
            <w:tcW w:type="dxa" w:w="2436"/>
            <w:shd w:val="clear" w:color="auto" w:fill="1F3A5F"/>
          </w:tcPr>
          <w:p>
            <w:r/>
            <w:r>
              <w:rPr>
                <w:b/>
                <w:color w:val="FFFFFF"/>
                <w:sz w:val="20"/>
              </w:rPr>
              <w:t>Uu tien</w:t>
            </w:r>
          </w:p>
        </w:tc>
      </w:tr>
      <w:tr>
        <w:tc>
          <w:tcPr>
            <w:tcW w:type="dxa" w:w="2436"/>
          </w:tcPr>
          <w:p>
            <w:r/>
            <w:r>
              <w:rPr>
                <w:sz w:val="20"/>
              </w:rPr>
              <w:t>1.5</w:t>
            </w:r>
          </w:p>
        </w:tc>
        <w:tc>
          <w:tcPr>
            <w:tcW w:type="dxa" w:w="2436"/>
          </w:tcPr>
          <w:p>
            <w:r/>
            <w:r>
              <w:rPr>
                <w:sz w:val="20"/>
              </w:rPr>
              <w:t>Tai dataset REES46 multi-category thang 10/2019 (.csv.gz) ve may</w:t>
            </w:r>
          </w:p>
        </w:tc>
        <w:tc>
          <w:tcPr>
            <w:tcW w:type="dxa" w:w="2436"/>
          </w:tcPr>
          <w:p>
            <w:r/>
            <w:r>
              <w:rPr>
                <w:sz w:val="20"/>
              </w:rPr>
              <w:t>File 2019-Oct.csv.gz</w:t>
            </w:r>
          </w:p>
        </w:tc>
        <w:tc>
          <w:tcPr>
            <w:tcW w:type="dxa" w:w="2436"/>
          </w:tcPr>
          <w:p>
            <w:r/>
            <w:r>
              <w:rPr>
                <w:sz w:val="20"/>
              </w:rPr>
              <w:t>Cao</w:t>
            </w:r>
          </w:p>
        </w:tc>
      </w:tr>
      <w:tr>
        <w:tc>
          <w:tcPr>
            <w:tcW w:type="dxa" w:w="2436"/>
            <w:shd w:val="clear" w:color="auto" w:fill="F2F2F2"/>
          </w:tcPr>
          <w:p>
            <w:r/>
            <w:r>
              <w:rPr>
                <w:sz w:val="20"/>
              </w:rPr>
              <w:t>1.6</w:t>
            </w:r>
          </w:p>
        </w:tc>
        <w:tc>
          <w:tcPr>
            <w:tcW w:type="dxa" w:w="2436"/>
            <w:shd w:val="clear" w:color="auto" w:fill="F2F2F2"/>
          </w:tcPr>
          <w:p>
            <w:r/>
            <w:r>
              <w:rPr>
                <w:sz w:val="20"/>
              </w:rPr>
              <w:t>Tinh checksum SHA-256 file vua tai</w:t>
            </w:r>
          </w:p>
        </w:tc>
        <w:tc>
          <w:tcPr>
            <w:tcW w:type="dxa" w:w="2436"/>
            <w:shd w:val="clear" w:color="auto" w:fill="F2F2F2"/>
          </w:tcPr>
          <w:p>
            <w:r/>
            <w:r>
              <w:rPr>
                <w:sz w:val="20"/>
              </w:rPr>
              <w:t>Checksum ghi doc</w:t>
            </w:r>
          </w:p>
        </w:tc>
        <w:tc>
          <w:tcPr>
            <w:tcW w:type="dxa" w:w="2436"/>
            <w:shd w:val="clear" w:color="auto" w:fill="F2F2F2"/>
          </w:tcPr>
          <w:p>
            <w:r/>
            <w:r>
              <w:rPr>
                <w:sz w:val="20"/>
              </w:rPr>
              <w:t>Cao</w:t>
            </w:r>
          </w:p>
        </w:tc>
      </w:tr>
      <w:tr>
        <w:tc>
          <w:tcPr>
            <w:tcW w:type="dxa" w:w="2436"/>
          </w:tcPr>
          <w:p>
            <w:r/>
            <w:r>
              <w:rPr>
                <w:sz w:val="20"/>
              </w:rPr>
              <w:t>1.7</w:t>
            </w:r>
          </w:p>
        </w:tc>
        <w:tc>
          <w:tcPr>
            <w:tcW w:type="dxa" w:w="2436"/>
          </w:tcPr>
          <w:p>
            <w:r/>
            <w:r>
              <w:rPr>
                <w:sz w:val="20"/>
              </w:rPr>
              <w:t>Kiem tra dung luong file that, ghi vao docs/dataset.md (so dong, dung luong)</w:t>
            </w:r>
          </w:p>
        </w:tc>
        <w:tc>
          <w:tcPr>
            <w:tcW w:type="dxa" w:w="2436"/>
          </w:tcPr>
          <w:p>
            <w:r/>
            <w:r>
              <w:rPr>
                <w:sz w:val="20"/>
              </w:rPr>
              <w:t>So do trong bao cao</w:t>
            </w:r>
          </w:p>
        </w:tc>
        <w:tc>
          <w:tcPr>
            <w:tcW w:type="dxa" w:w="2436"/>
          </w:tcPr>
          <w:p>
            <w:r/>
            <w:r>
              <w:rPr>
                <w:sz w:val="20"/>
              </w:rPr>
              <w:t>Cao</w:t>
            </w:r>
          </w:p>
        </w:tc>
      </w:tr>
      <w:tr>
        <w:tc>
          <w:tcPr>
            <w:tcW w:type="dxa" w:w="2436"/>
            <w:shd w:val="clear" w:color="auto" w:fill="F2F2F2"/>
          </w:tcPr>
          <w:p>
            <w:r/>
            <w:r>
              <w:rPr>
                <w:sz w:val="20"/>
              </w:rPr>
              <w:t>1.8</w:t>
            </w:r>
          </w:p>
        </w:tc>
        <w:tc>
          <w:tcPr>
            <w:tcW w:type="dxa" w:w="2436"/>
            <w:shd w:val="clear" w:color="auto" w:fill="F2F2F2"/>
          </w:tcPr>
          <w:p>
            <w:r/>
            <w:r>
              <w:rPr>
                <w:sz w:val="20"/>
              </w:rPr>
              <w:t>Doc mau_du_lieu.md de hieu schema REES46 (cac truong user_id, event_type, product_id, ...)</w:t>
            </w:r>
          </w:p>
        </w:tc>
        <w:tc>
          <w:tcPr>
            <w:tcW w:type="dxa" w:w="2436"/>
            <w:shd w:val="clear" w:color="auto" w:fill="F2F2F2"/>
          </w:tcPr>
          <w:p>
            <w:r/>
            <w:r>
              <w:rPr>
                <w:sz w:val="20"/>
              </w:rPr>
              <w:t>Hieu schema REES46</w:t>
            </w:r>
          </w:p>
        </w:tc>
        <w:tc>
          <w:tcPr>
            <w:tcW w:type="dxa" w:w="2436"/>
            <w:shd w:val="clear" w:color="auto" w:fill="F2F2F2"/>
          </w:tcPr>
          <w:p>
            <w:r/>
            <w:r>
              <w:rPr>
                <w:sz w:val="20"/>
              </w:rPr>
              <w:t>Trung binh</w:t>
            </w:r>
          </w:p>
        </w:tc>
      </w:tr>
    </w:tbl>
    <w:p>
      <w:r>
        <w:t>Lenh tham khao (Nguoi B):</w:t>
      </w:r>
    </w:p>
    <w:p>
      <w:pPr>
        <w:shd w:val="clear" w:color="auto" w:fill="F5F5F5"/>
        <w:ind w:left="283"/>
      </w:pPr>
      <w:r>
        <w:rPr>
          <w:rFonts w:ascii="Consolas" w:hAnsi="Consolas"/>
          <w:sz w:val="18"/>
        </w:rPr>
        <w:t># Tai REES46 Oct 2019 (multi-category)</w:t>
        <w:br/>
        <w:t>wget -c "https://.../2019-Oct.csv.gz"      -O 2019-Oct.csv.gz</w:t>
        <w:br/>
        <w:br/>
        <w:t># Tinh checksum</w:t>
        <w:br/>
        <w:t>sha256sum 2019-Oct.csv.gz | tee 2019-Oct.csv.gz.sha256</w:t>
        <w:br/>
        <w:br/>
        <w:t># Dem so dong khong can giai nen</w:t>
        <w:br/>
        <w:t>zcat 2019-Oct.csv.gz | wc -l</w:t>
        <w:br/>
        <w:t># hoac</w:t>
        <w:br/>
        <w:t>gzip -dc 2019-Oct.csv.gz | wc -l</w:t>
        <w:br/>
        <w:br/>
        <w:t># Xem 5 dong dau de hieu schema</w:t>
        <w:br/>
        <w:t>zcat 2019-Oct.csv.gz | head -5</w:t>
      </w:r>
    </w:p>
    <w:p>
      <w:pPr>
        <w:pBdr>
          <w:top w:val="single" w:sz="8" w:color="C00000"/>
          <w:left w:val="single" w:sz="8" w:color="C00000"/>
          <w:bottom w:val="single" w:sz="8" w:color="C00000"/>
          <w:right w:val="single" w:sz="8" w:color="C00000"/>
        </w:pBdr>
        <w:shd w:val="clear" w:color="auto" w:fill="FFF2CC"/>
      </w:pPr>
      <w:r>
        <w:rPr>
          <w:b/>
        </w:rPr>
        <w:t>Canh bao cho 2 nguoi: file REES46 Oct 2019 co the rat lon (vai GB). Khong nen decompresszip rar may (ton o dia). Lam viec truc duoc on file nen. Ghi chu: dung luong that co the khac tai lieu cu - PHAI do truoc, khong duoc phep tuong khong luong.</w:t>
      </w:r>
    </w:p>
    <w:p>
      <w:r>
        <w:br w:type="page"/>
      </w:r>
    </w:p>
    <w:p>
      <w:pPr>
        <w:pStyle w:val="Heading2"/>
      </w:pPr>
      <w:r>
        <w:rPr>
          <w:rFonts w:ascii="Calibri" w:hAnsi="Calibri"/>
          <w:color w:val="1F3A5F"/>
        </w:rPr>
        <w:t>Tuan 2: Snowplow Micro + Schema Registry local</w:t>
      </w:r>
    </w:p>
    <w:p>
      <w:r>
        <w:t>Muc tieu: Micro chay local, nhan ket hon va gui su kien thu bang curl. Schema Registry deploy thanh cong 1 schema thu.</w:t>
      </w:r>
    </w:p>
    <w:p>
      <w:pPr>
        <w:pStyle w:val="Heading3"/>
      </w:pPr>
      <w:r>
        <w:rPr>
          <w:rFonts w:ascii="Calibri" w:hAnsi="Calibri"/>
          <w:color w:val="1F3A5F"/>
        </w:rPr>
        <w:t>Cong viec Nguoi A (chinh) - Tuan 2</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Viec</w:t>
            </w:r>
          </w:p>
        </w:tc>
        <w:tc>
          <w:tcPr>
            <w:tcW w:type="dxa" w:w="2436"/>
            <w:shd w:val="clear" w:color="auto" w:fill="1F3A5F"/>
          </w:tcPr>
          <w:p>
            <w:r/>
            <w:r>
              <w:rPr>
                <w:b/>
                <w:color w:val="FFFFFF"/>
                <w:sz w:val="20"/>
              </w:rPr>
              <w:t>Dau ra</w:t>
            </w:r>
          </w:p>
        </w:tc>
        <w:tc>
          <w:tcPr>
            <w:tcW w:type="dxa" w:w="2436"/>
            <w:shd w:val="clear" w:color="auto" w:fill="1F3A5F"/>
          </w:tcPr>
          <w:p>
            <w:r/>
            <w:r>
              <w:rPr>
                <w:b/>
                <w:color w:val="FFFFFF"/>
                <w:sz w:val="20"/>
              </w:rPr>
              <w:t>Uu tien</w:t>
            </w:r>
          </w:p>
        </w:tc>
      </w:tr>
      <w:tr>
        <w:tc>
          <w:tcPr>
            <w:tcW w:type="dxa" w:w="2436"/>
          </w:tcPr>
          <w:p>
            <w:r/>
            <w:r>
              <w:rPr>
                <w:sz w:val="20"/>
              </w:rPr>
              <w:t>2.1</w:t>
            </w:r>
          </w:p>
        </w:tc>
        <w:tc>
          <w:tcPr>
            <w:tcW w:type="dxa" w:w="2436"/>
          </w:tcPr>
          <w:p>
            <w:r/>
            <w:r>
              <w:rPr>
                <w:sz w:val="20"/>
              </w:rPr>
              <w:t>Cau hinh Snowplow Micro: port collector 8080, good stream 8081, bad stream 8082, all stream 8083</w:t>
            </w:r>
          </w:p>
        </w:tc>
        <w:tc>
          <w:tcPr>
            <w:tcW w:type="dxa" w:w="2436"/>
          </w:tcPr>
          <w:p>
            <w:r/>
            <w:r>
              <w:rPr>
                <w:sz w:val="20"/>
              </w:rPr>
              <w:t>config/micro.kts</w:t>
            </w:r>
          </w:p>
        </w:tc>
        <w:tc>
          <w:tcPr>
            <w:tcW w:type="dxa" w:w="2436"/>
          </w:tcPr>
          <w:p>
            <w:r/>
            <w:r>
              <w:rPr>
                <w:sz w:val="20"/>
              </w:rPr>
              <w:t>Cao</w:t>
            </w:r>
          </w:p>
        </w:tc>
      </w:tr>
      <w:tr>
        <w:tc>
          <w:tcPr>
            <w:tcW w:type="dxa" w:w="2436"/>
            <w:shd w:val="clear" w:color="auto" w:fill="F2F2F2"/>
          </w:tcPr>
          <w:p>
            <w:r/>
            <w:r>
              <w:rPr>
                <w:sz w:val="20"/>
              </w:rPr>
              <w:t>2.2</w:t>
            </w:r>
          </w:p>
        </w:tc>
        <w:tc>
          <w:tcPr>
            <w:tcW w:type="dxa" w:w="2436"/>
            <w:shd w:val="clear" w:color="auto" w:fill="F2F2F2"/>
          </w:tcPr>
          <w:p>
            <w:r/>
            <w:r>
              <w:rPr>
                <w:sz w:val="20"/>
              </w:rPr>
              <w:t>Chay Micro local, kiem go tracer shot /health</w:t>
            </w:r>
          </w:p>
        </w:tc>
        <w:tc>
          <w:tcPr>
            <w:tcW w:type="dxa" w:w="2436"/>
            <w:shd w:val="clear" w:color="auto" w:fill="F2F2F2"/>
          </w:tcPr>
          <w:p>
            <w:r/>
            <w:r>
              <w:rPr>
                <w:sz w:val="20"/>
              </w:rPr>
              <w:t>Micro tra ve 200</w:t>
            </w:r>
          </w:p>
        </w:tc>
        <w:tc>
          <w:tcPr>
            <w:tcW w:type="dxa" w:w="2436"/>
            <w:shd w:val="clear" w:color="auto" w:fill="F2F2F2"/>
          </w:tcPr>
          <w:p>
            <w:r/>
            <w:r>
              <w:rPr>
                <w:sz w:val="20"/>
              </w:rPr>
              <w:t>Cao</w:t>
            </w:r>
          </w:p>
        </w:tc>
      </w:tr>
      <w:tr>
        <w:tc>
          <w:tcPr>
            <w:tcW w:type="dxa" w:w="2436"/>
          </w:tcPr>
          <w:p>
            <w:r/>
            <w:r>
              <w:rPr>
                <w:sz w:val="20"/>
              </w:rPr>
              <w:t>2.3</w:t>
            </w:r>
          </w:p>
        </w:tc>
        <w:tc>
          <w:tcPr>
            <w:tcW w:type="dxa" w:w="2436"/>
          </w:tcPr>
          <w:p>
            <w:r/>
            <w:r>
              <w:rPr>
                <w:sz w:val="20"/>
              </w:rPr>
              <w:t>Gui 1 su kien thu bang curl, xem good stream :8081</w:t>
            </w:r>
          </w:p>
        </w:tc>
        <w:tc>
          <w:tcPr>
            <w:tcW w:type="dxa" w:w="2436"/>
          </w:tcPr>
          <w:p>
            <w:r/>
            <w:r>
              <w:rPr>
                <w:sz w:val="20"/>
              </w:rPr>
              <w:t>Co enriched row that</w:t>
            </w:r>
          </w:p>
        </w:tc>
        <w:tc>
          <w:tcPr>
            <w:tcW w:type="dxa" w:w="2436"/>
          </w:tcPr>
          <w:p>
            <w:r/>
            <w:r>
              <w:rPr>
                <w:sz w:val="20"/>
              </w:rPr>
              <w:t>Cao</w:t>
            </w:r>
          </w:p>
        </w:tc>
      </w:tr>
      <w:tr>
        <w:tc>
          <w:tcPr>
            <w:tcW w:type="dxa" w:w="2436"/>
            <w:shd w:val="clear" w:color="auto" w:fill="F2F2F2"/>
          </w:tcPr>
          <w:p>
            <w:r/>
            <w:r>
              <w:rPr>
                <w:sz w:val="20"/>
              </w:rPr>
              <w:t>2.4</w:t>
            </w:r>
          </w:p>
        </w:tc>
        <w:tc>
          <w:tcPr>
            <w:tcW w:type="dxa" w:w="2436"/>
            <w:shd w:val="clear" w:color="auto" w:fill="F2F2F2"/>
          </w:tcPr>
          <w:p>
            <w:r/>
            <w:r>
              <w:rPr>
                <w:sz w:val="20"/>
              </w:rPr>
              <w:t>Ghi TEN FIELD THAT vao docs/fields.md (event_id, collector_tstamp, user_id, user_anonymousid, ...)</w:t>
            </w:r>
          </w:p>
        </w:tc>
        <w:tc>
          <w:tcPr>
            <w:tcW w:type="dxa" w:w="2436"/>
            <w:shd w:val="clear" w:color="auto" w:fill="F2F2F2"/>
          </w:tcPr>
          <w:p>
            <w:r/>
            <w:r>
              <w:rPr>
                <w:sz w:val="20"/>
              </w:rPr>
              <w:t>docs/fields.md day du</w:t>
            </w:r>
          </w:p>
        </w:tc>
        <w:tc>
          <w:tcPr>
            <w:tcW w:type="dxa" w:w="2436"/>
            <w:shd w:val="clear" w:color="auto" w:fill="F2F2F2"/>
          </w:tcPr>
          <w:p>
            <w:r/>
            <w:r>
              <w:rPr>
                <w:sz w:val="20"/>
              </w:rPr>
              <w:t>Cao nhat - diem dung cua lam</w:t>
            </w:r>
          </w:p>
        </w:tc>
      </w:tr>
      <w:tr>
        <w:tc>
          <w:tcPr>
            <w:tcW w:type="dxa" w:w="2436"/>
          </w:tcPr>
          <w:p>
            <w:r/>
            <w:r>
              <w:rPr>
                <w:sz w:val="20"/>
              </w:rPr>
              <w:t>2.5</w:t>
            </w:r>
          </w:p>
        </w:tc>
        <w:tc>
          <w:tcPr>
            <w:tcW w:type="dxa" w:w="2436"/>
          </w:tcPr>
          <w:p>
            <w:r/>
            <w:r>
              <w:rPr>
                <w:sz w:val="20"/>
              </w:rPr>
              <w:t>Test bad stream: gui su kien khong hop le, xac nhan vao :8082</w:t>
            </w:r>
          </w:p>
        </w:tc>
        <w:tc>
          <w:tcPr>
            <w:tcW w:type="dxa" w:w="2436"/>
          </w:tcPr>
          <w:p>
            <w:r/>
            <w:r>
              <w:rPr>
                <w:sz w:val="20"/>
              </w:rPr>
              <w:t>Co row o bad stream</w:t>
            </w:r>
          </w:p>
        </w:tc>
        <w:tc>
          <w:tcPr>
            <w:tcW w:type="dxa" w:w="2436"/>
          </w:tcPr>
          <w:p>
            <w:r/>
            <w:r>
              <w:rPr>
                <w:sz w:val="20"/>
              </w:rPr>
              <w:t>Cao</w:t>
            </w:r>
          </w:p>
        </w:tc>
      </w:tr>
    </w:tbl>
    <w:p>
      <w:pPr>
        <w:pStyle w:val="Heading3"/>
      </w:pPr>
      <w:r>
        <w:rPr>
          <w:rFonts w:ascii="Calibri" w:hAnsi="Calibri"/>
          <w:color w:val="1F3A5F"/>
        </w:rPr>
        <w:t>Cong viec Nguoi B (ho tro) - Tuan 2</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Viec</w:t>
            </w:r>
          </w:p>
        </w:tc>
        <w:tc>
          <w:tcPr>
            <w:tcW w:type="dxa" w:w="2436"/>
            <w:shd w:val="clear" w:color="auto" w:fill="1F3A5F"/>
          </w:tcPr>
          <w:p>
            <w:r/>
            <w:r>
              <w:rPr>
                <w:b/>
                <w:color w:val="FFFFFF"/>
                <w:sz w:val="20"/>
              </w:rPr>
              <w:t>Dau ra</w:t>
            </w:r>
          </w:p>
        </w:tc>
        <w:tc>
          <w:tcPr>
            <w:tcW w:type="dxa" w:w="2436"/>
            <w:shd w:val="clear" w:color="auto" w:fill="1F3A5F"/>
          </w:tcPr>
          <w:p>
            <w:r/>
            <w:r>
              <w:rPr>
                <w:b/>
                <w:color w:val="FFFFFF"/>
                <w:sz w:val="20"/>
              </w:rPr>
              <w:t>Uu tien</w:t>
            </w:r>
          </w:p>
        </w:tc>
      </w:tr>
      <w:tr>
        <w:tc>
          <w:tcPr>
            <w:tcW w:type="dxa" w:w="2436"/>
          </w:tcPr>
          <w:p>
            <w:r/>
            <w:r>
              <w:rPr>
                <w:sz w:val="20"/>
              </w:rPr>
              <w:t>2.6</w:t>
            </w:r>
          </w:p>
        </w:tc>
        <w:tc>
          <w:tcPr>
            <w:tcW w:type="dxa" w:w="2436"/>
          </w:tcPr>
          <w:p>
            <w:r/>
            <w:r>
              <w:rPr>
                <w:sz w:val="20"/>
              </w:rPr>
              <w:t>Cau hinh Schema Registry (Docker image snowplow/schema-registry), port 9000</w:t>
            </w:r>
          </w:p>
        </w:tc>
        <w:tc>
          <w:tcPr>
            <w:tcW w:type="dxa" w:w="2436"/>
          </w:tcPr>
          <w:p>
            <w:r/>
            <w:r>
              <w:rPr>
                <w:sz w:val="20"/>
              </w:rPr>
              <w:t>docker compose them service</w:t>
            </w:r>
          </w:p>
        </w:tc>
        <w:tc>
          <w:tcPr>
            <w:tcW w:type="dxa" w:w="2436"/>
          </w:tcPr>
          <w:p>
            <w:r/>
            <w:r>
              <w:rPr>
                <w:sz w:val="20"/>
              </w:rPr>
              <w:t>Cao</w:t>
            </w:r>
          </w:p>
        </w:tc>
      </w:tr>
      <w:tr>
        <w:tc>
          <w:tcPr>
            <w:tcW w:type="dxa" w:w="2436"/>
            <w:shd w:val="clear" w:color="auto" w:fill="F2F2F2"/>
          </w:tcPr>
          <w:p>
            <w:r/>
            <w:r>
              <w:rPr>
                <w:sz w:val="20"/>
              </w:rPr>
              <w:t>2.7</w:t>
            </w:r>
          </w:p>
        </w:tc>
        <w:tc>
          <w:tcPr>
            <w:tcW w:type="dxa" w:w="2436"/>
            <w:shd w:val="clear" w:color="auto" w:fill="F2F2F2"/>
          </w:tcPr>
          <w:p>
            <w:r/>
            <w:r>
              <w:rPr>
                <w:sz w:val="20"/>
              </w:rPr>
              <w:t>Kiem go tracer Registry /health tra 200</w:t>
            </w:r>
          </w:p>
        </w:tc>
        <w:tc>
          <w:tcPr>
            <w:tcW w:type="dxa" w:w="2436"/>
            <w:shd w:val="clear" w:color="auto" w:fill="F2F2F2"/>
          </w:tcPr>
          <w:p>
            <w:r/>
            <w:r>
              <w:rPr>
                <w:sz w:val="20"/>
              </w:rPr>
              <w:t>Registry san sang</w:t>
            </w:r>
          </w:p>
        </w:tc>
        <w:tc>
          <w:tcPr>
            <w:tcW w:type="dxa" w:w="2436"/>
            <w:shd w:val="clear" w:color="auto" w:fill="F2F2F2"/>
          </w:tcPr>
          <w:p>
            <w:r/>
            <w:r>
              <w:rPr>
                <w:sz w:val="20"/>
              </w:rPr>
              <w:t>Cao</w:t>
            </w:r>
          </w:p>
        </w:tc>
      </w:tr>
      <w:tr>
        <w:tc>
          <w:tcPr>
            <w:tcW w:type="dxa" w:w="2436"/>
          </w:tcPr>
          <w:p>
            <w:r/>
            <w:r>
              <w:rPr>
                <w:sz w:val="20"/>
              </w:rPr>
              <w:t>2.8</w:t>
            </w:r>
          </w:p>
        </w:tc>
        <w:tc>
          <w:tcPr>
            <w:tcW w:type="dxa" w:w="2436"/>
          </w:tcPr>
          <w:p>
            <w:r/>
            <w:r>
              <w:rPr>
                <w:sz w:val="20"/>
              </w:rPr>
              <w:t>Doc tai lieu Iglu: cu phap SDE, quy tac phien ban schema (MAJOR-MINOR-PATCH)</w:t>
            </w:r>
          </w:p>
        </w:tc>
        <w:tc>
          <w:tcPr>
            <w:tcW w:type="dxa" w:w="2436"/>
          </w:tcPr>
          <w:p>
            <w:r/>
            <w:r>
              <w:rPr>
                <w:sz w:val="20"/>
              </w:rPr>
              <w:t>Hieu Iglu</w:t>
            </w:r>
          </w:p>
        </w:tc>
        <w:tc>
          <w:tcPr>
            <w:tcW w:type="dxa" w:w="2436"/>
          </w:tcPr>
          <w:p>
            <w:r/>
            <w:r>
              <w:rPr>
                <w:sz w:val="20"/>
              </w:rPr>
              <w:t>Cao</w:t>
            </w:r>
          </w:p>
        </w:tc>
      </w:tr>
      <w:tr>
        <w:tc>
          <w:tcPr>
            <w:tcW w:type="dxa" w:w="2436"/>
            <w:shd w:val="clear" w:color="auto" w:fill="F2F2F2"/>
          </w:tcPr>
          <w:p>
            <w:r/>
            <w:r>
              <w:rPr>
                <w:sz w:val="20"/>
              </w:rPr>
              <w:t>2.9</w:t>
            </w:r>
          </w:p>
        </w:tc>
        <w:tc>
          <w:tcPr>
            <w:tcW w:type="dxa" w:w="2436"/>
            <w:shd w:val="clear" w:color="auto" w:fill="F2F2F2"/>
          </w:tcPr>
          <w:p>
            <w:r/>
            <w:r>
              <w:rPr>
                <w:sz w:val="20"/>
              </w:rPr>
              <w:t>Viet 1 schema SDE mau (product_view 1-0-0), deploy len Registry bang curl</w:t>
            </w:r>
          </w:p>
        </w:tc>
        <w:tc>
          <w:tcPr>
            <w:tcW w:type="dxa" w:w="2436"/>
            <w:shd w:val="clear" w:color="auto" w:fill="F2F2F2"/>
          </w:tcPr>
          <w:p>
            <w:r/>
            <w:r>
              <w:rPr>
                <w:sz w:val="20"/>
              </w:rPr>
              <w:t>Schema duoc deploy</w:t>
            </w:r>
          </w:p>
        </w:tc>
        <w:tc>
          <w:tcPr>
            <w:tcW w:type="dxa" w:w="2436"/>
            <w:shd w:val="clear" w:color="auto" w:fill="F2F2F2"/>
          </w:tcPr>
          <w:p>
            <w:r/>
            <w:r>
              <w:rPr>
                <w:sz w:val="20"/>
              </w:rPr>
              <w:t>Trung binh</w:t>
            </w:r>
          </w:p>
        </w:tc>
      </w:tr>
    </w:tbl>
    <w:p>
      <w:r>
        <w:t>Cu phap deploy 1 schema SDE len Registry (Nguoi B):</w:t>
      </w:r>
    </w:p>
    <w:p>
      <w:pPr>
        <w:shd w:val="clear" w:color="auto" w:fill="F5F5F5"/>
        <w:ind w:left="283"/>
      </w:pPr>
      <w:r>
        <w:rPr>
          <w:rFonts w:ascii="Consolas" w:hAnsi="Consolas"/>
          <w:sz w:val="18"/>
        </w:rPr>
        <w:t># Schema duoc luu path: vendor/name/format/version</w:t>
        <w:br/>
        <w:t># VD: schemas/com.acme.cdp_lakehouse/product_view/jsonschema/1-0-0</w:t>
        <w:br/>
        <w:br/>
        <w:t># Kiem tra Registry</w:t>
        <w:br/>
        <w:t>curl http://localhost:9000/health</w:t>
        <w:br/>
        <w:br/>
        <w:t># Deploy schema</w:t>
        <w:br/>
        <w:t>curl -X POST http://localhost:9000/api/v1/schemas/ \</w:t>
        <w:br/>
        <w:t xml:space="preserve">     com.acme.cdp_lakehouse/product_view/jsonschema/1-0-0 \</w:t>
        <w:br/>
        <w:t xml:space="preserve">     -H 'Content-Type: application/schema+json' \</w:t>
        <w:br/>
        <w:t xml:space="preserve">     --data-binary @schemas/com.acme.cdp_lakehouse/product_view/jsonschema/1-0-0</w:t>
        <w:br/>
        <w:br/>
        <w:t># Lay lai schema de vua</w:t>
        <w:br/>
        <w:t>curl http://localhost:9000/api/v1/schemas/ \</w:t>
        <w:br/>
        <w:t xml:space="preserve">     com.acme.cdp_lakehouse/product_view/jsonschema/1-0-0</w:t>
      </w:r>
    </w:p>
    <w:p>
      <w:r>
        <w:t>Mau docs/fields.md can giai Nhat (Nguoi A - mau file quan trong nhat):</w:t>
      </w:r>
    </w:p>
    <w:p>
      <w:pPr>
        <w:shd w:val="clear" w:color="auto" w:fill="F5F5F5"/>
        <w:ind w:left="283"/>
      </w:pPr>
      <w:r>
        <w:rPr>
          <w:rFonts w:ascii="Consolas" w:hAnsi="Consolas"/>
          <w:sz w:val="18"/>
        </w:rPr>
        <w:t># Ten field that - Snowplow Micro &lt;phien ban&gt;</w:t>
        <w:br/>
        <w:t>Ghi nhan ngay: YYYY-MM-DD · Bang: curl toi good stream :8081</w:t>
        <w:br/>
        <w:br/>
        <w:t>| Y nghia                          | Ten field that | Kieu       | Ghi chu |</w:t>
        <w:br/>
        <w:t>|----------------------------------|----------------|------------|---------|</w:t>
        <w:br/>
        <w:t>| Dinh danh su kien                | ???            | string     |         |</w:t>
        <w:br/>
        <w:t>| Fingerprint                       | &lt;???           | string     |         |</w:t>
        <w:br/>
        <w:t>| Thoi diem su kien (watermark)    | ???            | timestamp  | xac nhan chinh xac |</w:t>
        <w:br/>
        <w:t>| Luc client gui                   | ???            | timestamp  |         |</w:t>
        <w:br/>
        <w:t>| Danh tinh analytics              | ???            | string     |         |</w:t>
        <w:br/>
        <w:t>| Dinh danh an danh                | ???            | string     |         |</w:t>
        <w:br/>
        <w:t>| Phien                            | &lt;???            | string     |         |</w:t>
        <w:br/>
        <w:t>| Ten su kien nghiep vu            | ???            | string     |         |</w:t>
        <w:br/>
        <w:t>| Du lieu SDE                      | ???            | object     |         |</w:t>
      </w:r>
    </w:p>
    <w:p>
      <w:pPr>
        <w:pBdr>
          <w:top w:val="single" w:sz="8" w:color="C00000"/>
          <w:left w:val="single" w:sz="8" w:color="C00000"/>
          <w:bottom w:val="single" w:sz="8" w:color="C00000"/>
          <w:right w:val="single" w:sz="8" w:color="C00000"/>
        </w:pBdr>
        <w:shd w:val="clear" w:color="auto" w:fill="FFF2CC"/>
      </w:pPr>
      <w:r>
        <w:rPr>
          <w:b/>
        </w:rPr>
        <w:t>Canh bao manh cho Nguoi A: buoc 2.4 la diem dung cua lam. Khong duoc viet 6 file SDE truoc khi co docs/fields.md. Ly do: tai lieu Snowplow cuoi phien ban khac nhau dung ten truong khac nhau (etimestamp vs collector_tstamp, profile_id vs user_id). Neu viet SDE theo tai lieu cu roi moi phat trien sai ten, se phai sua lai toan bo.</w:t>
      </w:r>
    </w:p>
    <w:p>
      <w:r>
        <w:br w:type="page"/>
      </w:r>
    </w:p>
    <w:p>
      <w:pPr>
        <w:pStyle w:val="Heading2"/>
      </w:pPr>
      <w:r>
        <w:rPr>
          <w:rFonts w:ascii="Calibri" w:hAnsi="Calibri"/>
          <w:color w:val="1F3A5F"/>
        </w:rPr>
        <w:t>Tuan 3: Iglu SDE + 6 file schema</w:t>
      </w:r>
    </w:p>
    <w:p>
      <w:r>
        <w:t>Muc tieu: Hoan thien 6 file Iglu SDE cho 6 su kien nghiep vu, deploy len Registry, viet CI validate schema parser.</w:t>
      </w:r>
    </w:p>
    <w:p>
      <w:pPr>
        <w:pStyle w:val="Heading3"/>
      </w:pPr>
      <w:r>
        <w:rPr>
          <w:rFonts w:ascii="Calibri" w:hAnsi="Calibri"/>
          <w:color w:val="1F3A5F"/>
        </w:rPr>
        <w:t>Cong viec Nguoi A (chinh) - Tuan 3</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Viec</w:t>
            </w:r>
          </w:p>
        </w:tc>
        <w:tc>
          <w:tcPr>
            <w:tcW w:type="dxa" w:w="2436"/>
            <w:shd w:val="clear" w:color="auto" w:fill="1F3A5F"/>
          </w:tcPr>
          <w:p>
            <w:r/>
            <w:r>
              <w:rPr>
                <w:b/>
                <w:color w:val="FFFFFF"/>
                <w:sz w:val="20"/>
              </w:rPr>
              <w:t>Dau ra</w:t>
            </w:r>
          </w:p>
        </w:tc>
        <w:tc>
          <w:tcPr>
            <w:tcW w:type="dxa" w:w="2436"/>
            <w:shd w:val="clear" w:color="auto" w:fill="1F3A5F"/>
          </w:tcPr>
          <w:p>
            <w:r/>
            <w:r>
              <w:rPr>
                <w:b/>
                <w:color w:val="FFFFFF"/>
                <w:sz w:val="20"/>
              </w:rPr>
              <w:t>Uu tien</w:t>
            </w:r>
          </w:p>
        </w:tc>
      </w:tr>
      <w:tr>
        <w:tc>
          <w:tcPr>
            <w:tcW w:type="dxa" w:w="2436"/>
          </w:tcPr>
          <w:p>
            <w:r/>
            <w:r>
              <w:rPr>
                <w:sz w:val="20"/>
              </w:rPr>
              <w:t>3.1</w:t>
            </w:r>
          </w:p>
        </w:tc>
        <w:tc>
          <w:tcPr>
            <w:tcW w:type="dxa" w:w="2436"/>
          </w:tcPr>
          <w:p>
            <w:r/>
            <w:r>
              <w:rPr>
                <w:sz w:val="20"/>
              </w:rPr>
              <w:t>Viet 3 file SDE: product_view (1-0-0), search (1-0-0), login (1-0-0)</w:t>
            </w:r>
          </w:p>
        </w:tc>
        <w:tc>
          <w:tcPr>
            <w:tcW w:type="dxa" w:w="2436"/>
          </w:tcPr>
          <w:p>
            <w:r/>
            <w:r>
              <w:rPr>
                <w:sz w:val="20"/>
              </w:rPr>
              <w:t>3 file JSON</w:t>
            </w:r>
          </w:p>
        </w:tc>
        <w:tc>
          <w:tcPr>
            <w:tcW w:type="dxa" w:w="2436"/>
          </w:tcPr>
          <w:p>
            <w:r/>
            <w:r>
              <w:rPr>
                <w:sz w:val="20"/>
              </w:rPr>
              <w:t>Cao</w:t>
            </w:r>
          </w:p>
        </w:tc>
      </w:tr>
      <w:tr>
        <w:tc>
          <w:tcPr>
            <w:tcW w:type="dxa" w:w="2436"/>
            <w:shd w:val="clear" w:color="auto" w:fill="F2F2F2"/>
          </w:tcPr>
          <w:p>
            <w:r/>
            <w:r>
              <w:rPr>
                <w:sz w:val="20"/>
              </w:rPr>
              <w:t>3.2</w:t>
            </w:r>
          </w:p>
        </w:tc>
        <w:tc>
          <w:tcPr>
            <w:tcW w:type="dxa" w:w="2436"/>
            <w:shd w:val="clear" w:color="auto" w:fill="F2F2F2"/>
          </w:tcPr>
          <w:p>
            <w:r/>
            <w:r>
              <w:rPr>
                <w:sz w:val="20"/>
              </w:rPr>
              <w:t>Deploy 3 file SDE len Registry, xac nhan Registry tra ve schema</w:t>
            </w:r>
          </w:p>
        </w:tc>
        <w:tc>
          <w:tcPr>
            <w:tcW w:type="dxa" w:w="2436"/>
            <w:shd w:val="clear" w:color="auto" w:fill="F2F2F2"/>
          </w:tcPr>
          <w:p>
            <w:r/>
            <w:r>
              <w:rPr>
                <w:sz w:val="20"/>
              </w:rPr>
              <w:t>Schema da duoc deploy</w:t>
            </w:r>
          </w:p>
        </w:tc>
        <w:tc>
          <w:tcPr>
            <w:tcW w:type="dxa" w:w="2436"/>
            <w:shd w:val="clear" w:color="auto" w:fill="F2F2F2"/>
          </w:tcPr>
          <w:p>
            <w:r/>
            <w:r>
              <w:rPr>
                <w:sz w:val="20"/>
              </w:rPr>
              <w:t>Cao</w:t>
            </w:r>
          </w:p>
        </w:tc>
      </w:tr>
      <w:tr>
        <w:tc>
          <w:tcPr>
            <w:tcW w:type="dxa" w:w="2436"/>
          </w:tcPr>
          <w:p>
            <w:r/>
            <w:r>
              <w:rPr>
                <w:sz w:val="20"/>
              </w:rPr>
              <w:t>3.3</w:t>
            </w:r>
          </w:p>
        </w:tc>
        <w:tc>
          <w:tcPr>
            <w:tcW w:type="dxa" w:w="2436"/>
          </w:tcPr>
          <w:p>
            <w:r/>
            <w:r>
              <w:rPr>
                <w:sz w:val="20"/>
              </w:rPr>
              <w:t>Viet CI validate schema (parse JSON, kiem tra cac truong bat buoc co trong 'required')</w:t>
            </w:r>
          </w:p>
        </w:tc>
        <w:tc>
          <w:tcPr>
            <w:tcW w:type="dxa" w:w="2436"/>
          </w:tcPr>
          <w:p>
            <w:r/>
            <w:r>
              <w:rPr>
                <w:sz w:val="20"/>
              </w:rPr>
              <w:t>Script CI</w:t>
            </w:r>
          </w:p>
        </w:tc>
        <w:tc>
          <w:tcPr>
            <w:tcW w:type="dxa" w:w="2436"/>
          </w:tcPr>
          <w:p>
            <w:r/>
            <w:r>
              <w:rPr>
                <w:sz w:val="20"/>
              </w:rPr>
              <w:t>Cao</w:t>
            </w:r>
          </w:p>
        </w:tc>
      </w:tr>
    </w:tbl>
    <w:p>
      <w:pPr>
        <w:pStyle w:val="Heading3"/>
      </w:pPr>
      <w:r>
        <w:rPr>
          <w:rFonts w:ascii="Calibri" w:hAnsi="Calibri"/>
          <w:color w:val="1F3A5F"/>
        </w:rPr>
        <w:t>Cong viec Nguoi B (ho tro) - Tuan 3</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Viec</w:t>
            </w:r>
          </w:p>
        </w:tc>
        <w:tc>
          <w:tcPr>
            <w:tcW w:type="dxa" w:w="2436"/>
            <w:shd w:val="clear" w:color="auto" w:fill="1F3A5F"/>
          </w:tcPr>
          <w:p>
            <w:r/>
            <w:r>
              <w:rPr>
                <w:b/>
                <w:color w:val="FFFFFF"/>
                <w:sz w:val="20"/>
              </w:rPr>
              <w:t>Dau ra</w:t>
            </w:r>
          </w:p>
        </w:tc>
        <w:tc>
          <w:tcPr>
            <w:tcW w:type="dxa" w:w="2436"/>
            <w:shd w:val="clear" w:color="auto" w:fill="1F3A5F"/>
          </w:tcPr>
          <w:p>
            <w:r/>
            <w:r>
              <w:rPr>
                <w:b/>
                <w:color w:val="FFFFFF"/>
                <w:sz w:val="20"/>
              </w:rPr>
              <w:t>Uu tien</w:t>
            </w:r>
          </w:p>
        </w:tc>
      </w:tr>
      <w:tr>
        <w:tc>
          <w:tcPr>
            <w:tcW w:type="dxa" w:w="2436"/>
          </w:tcPr>
          <w:p>
            <w:r/>
            <w:r>
              <w:rPr>
                <w:sz w:val="20"/>
              </w:rPr>
              <w:t>3.4</w:t>
            </w:r>
          </w:p>
        </w:tc>
        <w:tc>
          <w:tcPr>
            <w:tcW w:type="dxa" w:w="2436"/>
          </w:tcPr>
          <w:p>
            <w:r/>
            <w:r>
              <w:rPr>
                <w:sz w:val="20"/>
              </w:rPr>
              <w:t>Viet 3 file SDE con lai: add_to_cart (1-0-0), remove_from_cart (1-0-0), purchase (1-0-0)</w:t>
            </w:r>
          </w:p>
        </w:tc>
        <w:tc>
          <w:tcPr>
            <w:tcW w:type="dxa" w:w="2436"/>
          </w:tcPr>
          <w:p>
            <w:r/>
            <w:r>
              <w:rPr>
                <w:sz w:val="20"/>
              </w:rPr>
              <w:t>3 file JSON</w:t>
            </w:r>
          </w:p>
        </w:tc>
        <w:tc>
          <w:tcPr>
            <w:tcW w:type="dxa" w:w="2436"/>
          </w:tcPr>
          <w:p>
            <w:r/>
            <w:r>
              <w:rPr>
                <w:sz w:val="20"/>
              </w:rPr>
              <w:t>Cao</w:t>
            </w:r>
          </w:p>
        </w:tc>
      </w:tr>
      <w:tr>
        <w:tc>
          <w:tcPr>
            <w:tcW w:type="dxa" w:w="2436"/>
            <w:shd w:val="clear" w:color="auto" w:fill="F2F2F2"/>
          </w:tcPr>
          <w:p>
            <w:r/>
            <w:r>
              <w:rPr>
                <w:sz w:val="20"/>
              </w:rPr>
              <w:t>3.5</w:t>
            </w:r>
          </w:p>
        </w:tc>
        <w:tc>
          <w:tcPr>
            <w:tcW w:type="dxa" w:w="2436"/>
            <w:shd w:val="clear" w:color="auto" w:fill="F2F2F2"/>
          </w:tcPr>
          <w:p>
            <w:r/>
            <w:r>
              <w:rPr>
                <w:sz w:val="20"/>
              </w:rPr>
              <w:t>Deploy 3 file SDE con lai len Registry</w:t>
            </w:r>
          </w:p>
        </w:tc>
        <w:tc>
          <w:tcPr>
            <w:tcW w:type="dxa" w:w="2436"/>
            <w:shd w:val="clear" w:color="auto" w:fill="F2F2F2"/>
          </w:tcPr>
          <w:p>
            <w:r/>
            <w:r>
              <w:rPr>
                <w:sz w:val="20"/>
              </w:rPr>
              <w:t>Schema da duoc deploy</w:t>
            </w:r>
          </w:p>
        </w:tc>
        <w:tc>
          <w:tcPr>
            <w:tcW w:type="dxa" w:w="2436"/>
            <w:shd w:val="clear" w:color="auto" w:fill="F2F2F2"/>
          </w:tcPr>
          <w:p>
            <w:r/>
            <w:r>
              <w:rPr>
                <w:sz w:val="20"/>
              </w:rPr>
              <w:t>Cao</w:t>
            </w:r>
          </w:p>
        </w:tc>
      </w:tr>
      <w:tr>
        <w:tc>
          <w:tcPr>
            <w:tcW w:type="dxa" w:w="2436"/>
          </w:tcPr>
          <w:p>
            <w:r/>
            <w:r>
              <w:rPr>
                <w:sz w:val="20"/>
              </w:rPr>
              <w:t>3.6</w:t>
            </w:r>
          </w:p>
        </w:tc>
        <w:tc>
          <w:tcPr>
            <w:tcW w:type="dxa" w:w="2436"/>
          </w:tcPr>
          <w:p>
            <w:r/>
            <w:r>
              <w:rPr>
                <w:sz w:val="20"/>
              </w:rPr>
              <w:t>Viet test parser 6 schema, them vao bo test</w:t>
            </w:r>
          </w:p>
        </w:tc>
        <w:tc>
          <w:tcPr>
            <w:tcW w:type="dxa" w:w="2436"/>
          </w:tcPr>
          <w:p>
            <w:r/>
            <w:r>
              <w:rPr>
                <w:sz w:val="20"/>
              </w:rPr>
              <w:t>Test case cho tung schema</w:t>
            </w:r>
          </w:p>
        </w:tc>
        <w:tc>
          <w:tcPr>
            <w:tcW w:type="dxa" w:w="2436"/>
          </w:tcPr>
          <w:p>
            <w:r/>
            <w:r>
              <w:rPr>
                <w:sz w:val="20"/>
              </w:rPr>
              <w:t>Trung binh</w:t>
            </w:r>
          </w:p>
        </w:tc>
      </w:tr>
    </w:tbl>
    <w:p>
      <w:r>
        <w:t>6 su kien SDE can thiet ke - chia cho 2 nguoi:</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20"/>
              </w:rPr>
              <w:t>Su kien</w:t>
            </w:r>
          </w:p>
        </w:tc>
        <w:tc>
          <w:tcPr>
            <w:tcW w:type="dxa" w:w="3249"/>
            <w:shd w:val="clear" w:color="auto" w:fill="1F3A5F"/>
          </w:tcPr>
          <w:p>
            <w:r/>
            <w:r>
              <w:rPr>
                <w:b/>
                <w:color w:val="FFFFFF"/>
                <w:sz w:val="20"/>
              </w:rPr>
              <w:t>Truong nghiep vu bat buoc</w:t>
            </w:r>
          </w:p>
        </w:tc>
        <w:tc>
          <w:tcPr>
            <w:tcW w:type="dxa" w:w="3249"/>
            <w:shd w:val="clear" w:color="auto" w:fill="1F3A5F"/>
          </w:tcPr>
          <w:p>
            <w:r/>
            <w:r>
              <w:rPr>
                <w:b/>
                <w:color w:val="FFFFFF"/>
                <w:sz w:val="20"/>
              </w:rPr>
              <w:t>Nguoi phu trach</w:t>
            </w:r>
          </w:p>
        </w:tc>
      </w:tr>
      <w:tr>
        <w:tc>
          <w:tcPr>
            <w:tcW w:type="dxa" w:w="3249"/>
          </w:tcPr>
          <w:p>
            <w:r/>
            <w:r>
              <w:rPr>
                <w:sz w:val="20"/>
              </w:rPr>
              <w:t>product_view</w:t>
            </w:r>
          </w:p>
        </w:tc>
        <w:tc>
          <w:tcPr>
            <w:tcW w:type="dxa" w:w="3249"/>
          </w:tcPr>
          <w:p>
            <w:r/>
            <w:r>
              <w:rPr>
                <w:sz w:val="20"/>
              </w:rPr>
              <w:t>product_id, category_id, price, currency</w:t>
            </w:r>
          </w:p>
        </w:tc>
        <w:tc>
          <w:tcPr>
            <w:tcW w:type="dxa" w:w="3249"/>
          </w:tcPr>
          <w:p>
            <w:r/>
            <w:r>
              <w:rPr>
                <w:sz w:val="20"/>
              </w:rPr>
              <w:t>Nguoi A</w:t>
            </w:r>
          </w:p>
        </w:tc>
      </w:tr>
      <w:tr>
        <w:tc>
          <w:tcPr>
            <w:tcW w:type="dxa" w:w="3249"/>
            <w:shd w:val="clear" w:color="auto" w:fill="F2F2F2"/>
          </w:tcPr>
          <w:p>
            <w:r/>
            <w:r>
              <w:rPr>
                <w:sz w:val="20"/>
              </w:rPr>
              <w:t>search</w:t>
            </w:r>
          </w:p>
        </w:tc>
        <w:tc>
          <w:tcPr>
            <w:tcW w:type="dxa" w:w="3249"/>
            <w:shd w:val="clear" w:color="auto" w:fill="F2F2F2"/>
          </w:tcPr>
          <w:p>
            <w:r/>
            <w:r>
              <w:rPr>
                <w:sz w:val="20"/>
              </w:rPr>
              <w:t>query, result_count</w:t>
            </w:r>
          </w:p>
        </w:tc>
        <w:tc>
          <w:tcPr>
            <w:tcW w:type="dxa" w:w="3249"/>
            <w:shd w:val="clear" w:color="auto" w:fill="F2F2F2"/>
          </w:tcPr>
          <w:p>
            <w:r/>
            <w:r>
              <w:rPr>
                <w:sz w:val="20"/>
              </w:rPr>
              <w:t>Nguoi A</w:t>
            </w:r>
          </w:p>
        </w:tc>
      </w:tr>
      <w:tr>
        <w:tc>
          <w:tcPr>
            <w:tcW w:type="dxa" w:w="3249"/>
          </w:tcPr>
          <w:p>
            <w:r/>
            <w:r>
              <w:rPr>
                <w:sz w:val="20"/>
              </w:rPr>
              <w:t>login</w:t>
            </w:r>
          </w:p>
        </w:tc>
        <w:tc>
          <w:tcPr>
            <w:tcW w:type="dxa" w:w="3249"/>
          </w:tcPr>
          <w:p>
            <w:r/>
            <w:r>
              <w:rPr>
                <w:sz w:val="20"/>
              </w:rPr>
              <w:t>auth_method</w:t>
            </w:r>
          </w:p>
        </w:tc>
        <w:tc>
          <w:tcPr>
            <w:tcW w:type="dxa" w:w="3249"/>
          </w:tcPr>
          <w:p>
            <w:r/>
            <w:r>
              <w:rPr>
                <w:sz w:val="20"/>
              </w:rPr>
              <w:t>Nguoi A</w:t>
            </w:r>
          </w:p>
        </w:tc>
      </w:tr>
      <w:tr>
        <w:tc>
          <w:tcPr>
            <w:tcW w:type="dxa" w:w="3249"/>
            <w:shd w:val="clear" w:color="auto" w:fill="F2F2F2"/>
          </w:tcPr>
          <w:p>
            <w:r/>
            <w:r>
              <w:rPr>
                <w:sz w:val="20"/>
              </w:rPr>
              <w:t>add_to_cart</w:t>
            </w:r>
          </w:p>
        </w:tc>
        <w:tc>
          <w:tcPr>
            <w:tcW w:type="dxa" w:w="3249"/>
            <w:shd w:val="clear" w:color="auto" w:fill="F2F2F2"/>
          </w:tcPr>
          <w:p>
            <w:r/>
            <w:r>
              <w:rPr>
                <w:sz w:val="20"/>
              </w:rPr>
              <w:t>product_id, quantity, price, currency</w:t>
            </w:r>
          </w:p>
        </w:tc>
        <w:tc>
          <w:tcPr>
            <w:tcW w:type="dxa" w:w="3249"/>
            <w:shd w:val="clear" w:color="auto" w:fill="F2F2F2"/>
          </w:tcPr>
          <w:p>
            <w:r/>
            <w:r>
              <w:rPr>
                <w:sz w:val="20"/>
              </w:rPr>
              <w:t>Nguoi B</w:t>
            </w:r>
          </w:p>
        </w:tc>
      </w:tr>
      <w:tr>
        <w:tc>
          <w:tcPr>
            <w:tcW w:type="dxa" w:w="3249"/>
          </w:tcPr>
          <w:p>
            <w:r/>
            <w:r>
              <w:rPr>
                <w:sz w:val="20"/>
              </w:rPr>
              <w:t>remove_from_cart</w:t>
            </w:r>
          </w:p>
        </w:tc>
        <w:tc>
          <w:tcPr>
            <w:tcW w:type="dxa" w:w="3249"/>
          </w:tcPr>
          <w:p>
            <w:r/>
            <w:r>
              <w:rPr>
                <w:sz w:val="20"/>
              </w:rPr>
              <w:t>product_id, quantity</w:t>
            </w:r>
          </w:p>
        </w:tc>
        <w:tc>
          <w:tcPr>
            <w:tcW w:type="dxa" w:w="3249"/>
          </w:tcPr>
          <w:p>
            <w:r/>
            <w:r>
              <w:rPr>
                <w:sz w:val="20"/>
              </w:rPr>
              <w:t>Nguoi B</w:t>
            </w:r>
          </w:p>
        </w:tc>
      </w:tr>
      <w:tr>
        <w:tc>
          <w:tcPr>
            <w:tcW w:type="dxa" w:w="3249"/>
            <w:shd w:val="clear" w:color="auto" w:fill="F2F2F2"/>
          </w:tcPr>
          <w:p>
            <w:r/>
            <w:r>
              <w:rPr>
                <w:sz w:val="20"/>
              </w:rPr>
              <w:t>purchase</w:t>
            </w:r>
          </w:p>
        </w:tc>
        <w:tc>
          <w:tcPr>
            <w:tcW w:type="dxa" w:w="3249"/>
            <w:shd w:val="clear" w:color="auto" w:fill="F2F2F2"/>
          </w:tcPr>
          <w:p>
            <w:r/>
            <w:r>
              <w:rPr>
                <w:sz w:val="20"/>
              </w:rPr>
              <w:t>order_id</w:t>
            </w:r>
          </w:p>
        </w:tc>
        <w:tc>
          <w:tcPr>
            <w:tcW w:type="dxa" w:w="3249"/>
            <w:shd w:val="clear" w:color="auto" w:fill="F2F2F2"/>
          </w:tcPr>
          <w:p>
            <w:r/>
            <w:r>
              <w:rPr>
                <w:sz w:val="20"/>
              </w:rPr>
              <w:t>Nguoi B</w:t>
            </w:r>
          </w:p>
        </w:tc>
      </w:tr>
    </w:tbl>
    <w:p>
      <w:r>
        <w:t>Khung file Iglu SDE (vi du product_view):</w:t>
      </w:r>
    </w:p>
    <w:p>
      <w:pPr>
        <w:shd w:val="clear" w:color="auto" w:fill="F5F5F5"/>
        <w:ind w:left="283"/>
      </w:pPr>
      <w:r>
        <w:rPr>
          <w:rFonts w:ascii="Consolas" w:hAnsi="Consolas"/>
          <w:sz w:val="18"/>
        </w:rPr>
        <w:t>{</w:t>
        <w:br/>
        <w:t xml:space="preserve">  "$schema": "http://iglucentral.com/schemas/com.acme.cdp_lakehouse/product_view/jsonschema/1-0-0#",</w:t>
        <w:br/>
        <w:t xml:space="preserve">  "description": "Khach xem bat san pham tren website demo",</w:t>
        <w:br/>
        <w:t xml:space="preserve">  "self": {</w:t>
        <w:br/>
        <w:t xml:space="preserve">    "vendor": "com.acme.cdp_lakehouse",</w:t>
        <w:br/>
        <w:t xml:space="preserve">    "name": "product_view",</w:t>
        <w:br/>
        <w:t xml:space="preserve">    "format": "jsonschema",</w:t>
        <w:br/>
        <w:t xml:space="preserve">    "version": "1-0-0"</w:t>
        <w:br/>
        <w:t xml:space="preserve">  },</w:t>
        <w:br/>
        <w:t xml:space="preserve">  "type": "object",</w:t>
        <w:br/>
        <w:t xml:space="preserve">  "properties": {</w:t>
        <w:br/>
        <w:t xml:space="preserve">    "product_id":   { "type": "string", "minLength": 1 },</w:t>
        <w:br/>
        <w:t xml:space="preserve">    "category_id":  { "type": "string", "minLength": 1 },</w:t>
        <w:br/>
        <w:t xml:space="preserve">    "price":        { "type": "number", "minimum": 0 },</w:t>
        <w:br/>
        <w:t xml:space="preserve">    "currency":     { "type": "string", "minLength": 3, "maxLength": 3 }</w:t>
        <w:br/>
        <w:t xml:space="preserve">  },</w:t>
        <w:br/>
        <w:t xml:space="preserve">  "required": ["product_id", "category_id", "price", "currency"],</w:t>
        <w:br/>
        <w:t xml:space="preserve">  "additionalProperties": true</w:t>
        <w:br/>
        <w:t>}</w:t>
      </w:r>
    </w:p>
    <w:p>
      <w:r>
        <w:t>Quy tac phien ban schema (Iglu):</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Thay doi</w:t>
            </w:r>
          </w:p>
        </w:tc>
        <w:tc>
          <w:tcPr>
            <w:tcW w:type="dxa" w:w="4873"/>
            <w:shd w:val="clear" w:color="auto" w:fill="1F3A5F"/>
          </w:tcPr>
          <w:p>
            <w:r/>
            <w:r>
              <w:rPr>
                <w:b/>
                <w:color w:val="FFFFFF"/>
                <w:sz w:val="20"/>
              </w:rPr>
              <w:t>Phien ban moi</w:t>
            </w:r>
          </w:p>
        </w:tc>
      </w:tr>
      <w:tr>
        <w:tc>
          <w:tcPr>
            <w:tcW w:type="dxa" w:w="4873"/>
          </w:tcPr>
          <w:p>
            <w:r/>
            <w:r>
              <w:rPr>
                <w:sz w:val="20"/>
              </w:rPr>
              <w:t>Them truong khong bat buoc</w:t>
            </w:r>
          </w:p>
        </w:tc>
        <w:tc>
          <w:tcPr>
            <w:tcW w:type="dxa" w:w="4873"/>
          </w:tcPr>
          <w:p>
            <w:r/>
            <w:r>
              <w:rPr>
                <w:sz w:val="20"/>
              </w:rPr>
              <w:t>1-0-1</w:t>
            </w:r>
          </w:p>
        </w:tc>
      </w:tr>
      <w:tr>
        <w:tc>
          <w:tcPr>
            <w:tcW w:type="dxa" w:w="4873"/>
            <w:shd w:val="clear" w:color="auto" w:fill="F2F2F2"/>
          </w:tcPr>
          <w:p>
            <w:r/>
            <w:r>
              <w:rPr>
                <w:sz w:val="20"/>
              </w:rPr>
              <w:t>Bo truong khong bat buoc</w:t>
            </w:r>
          </w:p>
        </w:tc>
        <w:tc>
          <w:tcPr>
            <w:tcW w:type="dxa" w:w="4873"/>
            <w:shd w:val="clear" w:color="auto" w:fill="F2F2F2"/>
          </w:tcPr>
          <w:p>
            <w:r/>
            <w:r>
              <w:rPr>
                <w:sz w:val="20"/>
              </w:rPr>
              <w:t>1-1-0</w:t>
            </w:r>
          </w:p>
        </w:tc>
      </w:tr>
      <w:tr>
        <w:tc>
          <w:tcPr>
            <w:tcW w:type="dxa" w:w="4873"/>
          </w:tcPr>
          <w:p>
            <w:r/>
            <w:r>
              <w:rPr>
                <w:sz w:val="20"/>
              </w:rPr>
              <w:t>Doi kieu truong bat buoc</w:t>
            </w:r>
          </w:p>
        </w:tc>
        <w:tc>
          <w:tcPr>
            <w:tcW w:type="dxa" w:w="4873"/>
          </w:tcPr>
          <w:p>
            <w:r/>
            <w:r>
              <w:rPr>
                <w:sz w:val="20"/>
              </w:rPr>
              <w:t>2-0-0</w:t>
            </w:r>
          </w:p>
        </w:tc>
      </w:tr>
      <w:tr>
        <w:tc>
          <w:tcPr>
            <w:tcW w:type="dxa" w:w="4873"/>
            <w:shd w:val="clear" w:color="auto" w:fill="F2F2F2"/>
          </w:tcPr>
          <w:p>
            <w:r/>
            <w:r>
              <w:rPr>
                <w:sz w:val="20"/>
              </w:rPr>
              <w:t>Them truong bat buoc</w:t>
            </w:r>
          </w:p>
        </w:tc>
        <w:tc>
          <w:tcPr>
            <w:tcW w:type="dxa" w:w="4873"/>
            <w:shd w:val="clear" w:color="auto" w:fill="F2F2F2"/>
          </w:tcPr>
          <w:p>
            <w:r/>
            <w:r>
              <w:rPr>
                <w:sz w:val="20"/>
              </w:rPr>
              <w:t>2-0-0</w:t>
            </w:r>
          </w:p>
        </w:tc>
      </w:tr>
      <w:tr>
        <w:tc>
          <w:tcPr>
            <w:tcW w:type="dxa" w:w="4873"/>
          </w:tcPr>
          <w:p>
            <w:r/>
            <w:r>
              <w:rPr>
                <w:sz w:val="20"/>
              </w:rPr>
              <w:t>Bo truong bat buoc</w:t>
            </w:r>
          </w:p>
        </w:tc>
        <w:tc>
          <w:tcPr>
            <w:tcW w:type="dxa" w:w="4873"/>
          </w:tcPr>
          <w:p>
            <w:r/>
            <w:r>
              <w:rPr>
                <w:sz w:val="20"/>
              </w:rPr>
              <w:t>3-0-0</w:t>
            </w:r>
          </w:p>
        </w:tc>
      </w:tr>
    </w:tbl>
    <w:p>
      <w:pPr>
        <w:pBdr>
          <w:top w:val="single" w:sz="8" w:color="2E75B6"/>
          <w:left w:val="single" w:sz="8" w:color="2E75B6"/>
          <w:bottom w:val="single" w:sz="8" w:color="2E75B6"/>
          <w:right w:val="single" w:sz="8" w:color="2E75B6"/>
        </w:pBdr>
        <w:shd w:val="clear" w:color="auto" w:fill="DEEBF7"/>
      </w:pPr>
      <w:r>
        <w:rPr>
          <w:b/>
        </w:rPr>
        <w:t>Diem dang ne khi trinh bay: day la ly do co gia tri dung schema co phien ban. Nhom phat trien trienen den tiep tracker them 1 truong, sao cho du lieu cu van co the giai ma bang dung schema cu. Neu tu thiet ke hop dong du lieu 8 truong phang, chuyen nay se khong co.</w:t>
      </w:r>
    </w:p>
    <w:p>
      <w:r>
        <w:br w:type="page"/>
      </w:r>
    </w:p>
    <w:p>
      <w:pPr>
        <w:pStyle w:val="Heading2"/>
      </w:pPr>
      <w:r>
        <w:rPr>
          <w:rFonts w:ascii="Calibri" w:hAnsi="Calibri"/>
          <w:color w:val="1F3A5F"/>
        </w:rPr>
        <w:t>Tuan 4: Website demo + Browser Tracker</w:t>
      </w:r>
    </w:p>
    <w:p>
      <w:r>
        <w:t>Muc tieu: Website demo chay duoc, khi co tra Button click se gui su kien thi Micro, Browser Tracker duoc tich hen he thong.</w:t>
      </w:r>
    </w:p>
    <w:p>
      <w:pPr>
        <w:pStyle w:val="Heading3"/>
      </w:pPr>
      <w:r>
        <w:rPr>
          <w:rFonts w:ascii="Calibri" w:hAnsi="Calibri"/>
          <w:color w:val="1F3A5F"/>
        </w:rPr>
        <w:t>Cong viec Nguoi A (chinh) - Tuan 4</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Viec</w:t>
            </w:r>
          </w:p>
        </w:tc>
        <w:tc>
          <w:tcPr>
            <w:tcW w:type="dxa" w:w="2436"/>
            <w:shd w:val="clear" w:color="auto" w:fill="1F3A5F"/>
          </w:tcPr>
          <w:p>
            <w:r/>
            <w:r>
              <w:rPr>
                <w:b/>
                <w:color w:val="FFFFFF"/>
                <w:sz w:val="20"/>
              </w:rPr>
              <w:t>Dau ra</w:t>
            </w:r>
          </w:p>
        </w:tc>
        <w:tc>
          <w:tcPr>
            <w:tcW w:type="dxa" w:w="2436"/>
            <w:shd w:val="clear" w:color="auto" w:fill="1F3A5F"/>
          </w:tcPr>
          <w:p>
            <w:r/>
            <w:r>
              <w:rPr>
                <w:b/>
                <w:color w:val="FFFFFF"/>
                <w:sz w:val="20"/>
              </w:rPr>
              <w:t>Uu tien</w:t>
            </w:r>
          </w:p>
        </w:tc>
      </w:tr>
      <w:tr>
        <w:tc>
          <w:tcPr>
            <w:tcW w:type="dxa" w:w="2436"/>
          </w:tcPr>
          <w:p>
            <w:r/>
            <w:r>
              <w:rPr>
                <w:sz w:val="20"/>
              </w:rPr>
              <w:t>4.1</w:t>
            </w:r>
          </w:p>
        </w:tc>
        <w:tc>
          <w:tcPr>
            <w:tcW w:type="dxa" w:w="2436"/>
          </w:tcPr>
          <w:p>
            <w:r/>
            <w:r>
              <w:rPr>
                <w:sz w:val="20"/>
              </w:rPr>
              <w:t>Ghim phien ban Snowplow Browser Tracker (npm hoac CDN), khong dung CDN khong kiem soat</w:t>
            </w:r>
          </w:p>
        </w:tc>
        <w:tc>
          <w:tcPr>
            <w:tcW w:type="dxa" w:w="2436"/>
          </w:tcPr>
          <w:p>
            <w:r/>
            <w:r>
              <w:rPr>
                <w:sz w:val="20"/>
              </w:rPr>
              <w:t>package.json + lock file</w:t>
            </w:r>
          </w:p>
        </w:tc>
        <w:tc>
          <w:tcPr>
            <w:tcW w:type="dxa" w:w="2436"/>
          </w:tcPr>
          <w:p>
            <w:r/>
            <w:r>
              <w:rPr>
                <w:sz w:val="20"/>
              </w:rPr>
              <w:t>Cao</w:t>
            </w:r>
          </w:p>
        </w:tc>
      </w:tr>
      <w:tr>
        <w:tc>
          <w:tcPr>
            <w:tcW w:type="dxa" w:w="2436"/>
            <w:shd w:val="clear" w:color="auto" w:fill="F2F2F2"/>
          </w:tcPr>
          <w:p>
            <w:r/>
            <w:r>
              <w:rPr>
                <w:sz w:val="20"/>
              </w:rPr>
              <w:t>4.2</w:t>
            </w:r>
          </w:p>
        </w:tc>
        <w:tc>
          <w:tcPr>
            <w:tcW w:type="dxa" w:w="2436"/>
            <w:shd w:val="clear" w:color="auto" w:fill="F2F2F2"/>
          </w:tcPr>
          <w:p>
            <w:r/>
            <w:r>
              <w:rPr>
                <w:sz w:val="20"/>
              </w:rPr>
              <w:t>Cau hinh Browser Tracker: app_id = 'gh-demo', endpoint /com.snowplowanalytics.snowplow/tp2</w:t>
            </w:r>
          </w:p>
        </w:tc>
        <w:tc>
          <w:tcPr>
            <w:tcW w:type="dxa" w:w="2436"/>
            <w:shd w:val="clear" w:color="auto" w:fill="F2F2F2"/>
          </w:tcPr>
          <w:p>
            <w:r/>
            <w:r>
              <w:rPr>
                <w:sz w:val="20"/>
              </w:rPr>
              <w:t>tracker setup</w:t>
            </w:r>
          </w:p>
        </w:tc>
        <w:tc>
          <w:tcPr>
            <w:tcW w:type="dxa" w:w="2436"/>
            <w:shd w:val="clear" w:color="auto" w:fill="F2F2F2"/>
          </w:tcPr>
          <w:p>
            <w:r/>
            <w:r>
              <w:rPr>
                <w:sz w:val="20"/>
              </w:rPr>
              <w:t>Cao</w:t>
            </w:r>
          </w:p>
        </w:tc>
      </w:tr>
      <w:tr>
        <w:tc>
          <w:tcPr>
            <w:tcW w:type="dxa" w:w="2436"/>
          </w:tcPr>
          <w:p>
            <w:r/>
            <w:r>
              <w:rPr>
                <w:sz w:val="20"/>
              </w:rPr>
              <w:t>4.3</w:t>
            </w:r>
          </w:p>
        </w:tc>
        <w:tc>
          <w:tcPr>
            <w:tcW w:type="dxa" w:w="2436"/>
          </w:tcPr>
          <w:p>
            <w:r/>
            <w:r>
              <w:rPr>
                <w:sz w:val="20"/>
              </w:rPr>
              <w:t>Viet ham goi 6 su kien SDE (product_view, search, add_to_cart, remove_from_cart, login, purchase)</w:t>
            </w:r>
          </w:p>
        </w:tc>
        <w:tc>
          <w:tcPr>
            <w:tcW w:type="dxa" w:w="2436"/>
          </w:tcPr>
          <w:p>
            <w:r/>
            <w:r>
              <w:rPr>
                <w:sz w:val="20"/>
              </w:rPr>
              <w:t>Module tracker</w:t>
            </w:r>
          </w:p>
        </w:tc>
        <w:tc>
          <w:tcPr>
            <w:tcW w:type="dxa" w:w="2436"/>
          </w:tcPr>
          <w:p>
            <w:r/>
            <w:r>
              <w:rPr>
                <w:sz w:val="20"/>
              </w:rPr>
              <w:t>Cao</w:t>
            </w:r>
          </w:p>
        </w:tc>
      </w:tr>
      <w:tr>
        <w:tc>
          <w:tcPr>
            <w:tcW w:type="dxa" w:w="2436"/>
            <w:shd w:val="clear" w:color="auto" w:fill="F2F2F2"/>
          </w:tcPr>
          <w:p>
            <w:r/>
            <w:r>
              <w:rPr>
                <w:sz w:val="20"/>
              </w:rPr>
              <w:t>4.4</w:t>
            </w:r>
          </w:p>
        </w:tc>
        <w:tc>
          <w:tcPr>
            <w:tcW w:type="dxa" w:w="2436"/>
            <w:shd w:val="clear" w:color="auto" w:fill="F2F2F2"/>
          </w:tcPr>
          <w:p>
            <w:r/>
            <w:r>
              <w:rPr>
                <w:sz w:val="20"/>
              </w:rPr>
              <w:t>Test end-to-end: click tren website demo -&gt; Micro nhan su kien -&gt; good stream co row</w:t>
            </w:r>
          </w:p>
        </w:tc>
        <w:tc>
          <w:tcPr>
            <w:tcW w:type="dxa" w:w="2436"/>
            <w:shd w:val="clear" w:color="auto" w:fill="F2F2F2"/>
          </w:tcPr>
          <w:p>
            <w:r/>
            <w:r>
              <w:rPr>
                <w:sz w:val="20"/>
              </w:rPr>
              <w:t>End-to-end thanh cong</w:t>
            </w:r>
          </w:p>
        </w:tc>
        <w:tc>
          <w:tcPr>
            <w:tcW w:type="dxa" w:w="2436"/>
            <w:shd w:val="clear" w:color="auto" w:fill="F2F2F2"/>
          </w:tcPr>
          <w:p>
            <w:r/>
            <w:r>
              <w:rPr>
                <w:sz w:val="20"/>
              </w:rPr>
              <w:t>Cao</w:t>
            </w:r>
          </w:p>
        </w:tc>
      </w:tr>
    </w:tbl>
    <w:p>
      <w:pPr>
        <w:pStyle w:val="Heading3"/>
      </w:pPr>
      <w:r>
        <w:rPr>
          <w:rFonts w:ascii="Calibri" w:hAnsi="Calibri"/>
          <w:color w:val="1F3A5F"/>
        </w:rPr>
        <w:t>Cong viec Nguoi B (ho tro) - Tuan 4</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Viec</w:t>
            </w:r>
          </w:p>
        </w:tc>
        <w:tc>
          <w:tcPr>
            <w:tcW w:type="dxa" w:w="2436"/>
            <w:shd w:val="clear" w:color="auto" w:fill="1F3A5F"/>
          </w:tcPr>
          <w:p>
            <w:r/>
            <w:r>
              <w:rPr>
                <w:b/>
                <w:color w:val="FFFFFF"/>
                <w:sz w:val="20"/>
              </w:rPr>
              <w:t>Dau ra</w:t>
            </w:r>
          </w:p>
        </w:tc>
        <w:tc>
          <w:tcPr>
            <w:tcW w:type="dxa" w:w="2436"/>
            <w:shd w:val="clear" w:color="auto" w:fill="1F3A5F"/>
          </w:tcPr>
          <w:p>
            <w:r/>
            <w:r>
              <w:rPr>
                <w:b/>
                <w:color w:val="FFFFFF"/>
                <w:sz w:val="20"/>
              </w:rPr>
              <w:t>Uu tien</w:t>
            </w:r>
          </w:p>
        </w:tc>
      </w:tr>
      <w:tr>
        <w:tc>
          <w:tcPr>
            <w:tcW w:type="dxa" w:w="2436"/>
          </w:tcPr>
          <w:p>
            <w:r/>
            <w:r>
              <w:rPr>
                <w:sz w:val="20"/>
              </w:rPr>
              <w:t>4.5</w:t>
            </w:r>
          </w:p>
        </w:tc>
        <w:tc>
          <w:tcPr>
            <w:tcW w:type="dxa" w:w="2436"/>
          </w:tcPr>
          <w:p>
            <w:r/>
            <w:r>
              <w:rPr>
                <w:sz w:val="20"/>
              </w:rPr>
              <w:t>Viet website demo (HTML/JS): trang chu (danh sach san pham), trang chi tiet, trang thanh toan</w:t>
            </w:r>
          </w:p>
        </w:tc>
        <w:tc>
          <w:tcPr>
            <w:tcW w:type="dxa" w:w="2436"/>
          </w:tcPr>
          <w:p>
            <w:r/>
            <w:r>
              <w:rPr>
                <w:sz w:val="20"/>
              </w:rPr>
              <w:t>Website demo</w:t>
            </w:r>
          </w:p>
        </w:tc>
        <w:tc>
          <w:tcPr>
            <w:tcW w:type="dxa" w:w="2436"/>
          </w:tcPr>
          <w:p>
            <w:r/>
            <w:r>
              <w:rPr>
                <w:sz w:val="20"/>
              </w:rPr>
              <w:t>Cao</w:t>
            </w:r>
          </w:p>
        </w:tc>
      </w:tr>
      <w:tr>
        <w:tc>
          <w:tcPr>
            <w:tcW w:type="dxa" w:w="2436"/>
            <w:shd w:val="clear" w:color="auto" w:fill="F2F2F2"/>
          </w:tcPr>
          <w:p>
            <w:r/>
            <w:r>
              <w:rPr>
                <w:sz w:val="20"/>
              </w:rPr>
              <w:t>4.6</w:t>
            </w:r>
          </w:p>
        </w:tc>
        <w:tc>
          <w:tcPr>
            <w:tcW w:type="dxa" w:w="2436"/>
            <w:shd w:val="clear" w:color="auto" w:fill="F2F2F2"/>
          </w:tcPr>
          <w:p>
            <w:r/>
            <w:r>
              <w:rPr>
                <w:sz w:val="20"/>
              </w:rPr>
              <w:t>Form dang nhap (email + password), form dang ky</w:t>
            </w:r>
          </w:p>
        </w:tc>
        <w:tc>
          <w:tcPr>
            <w:tcW w:type="dxa" w:w="2436"/>
            <w:shd w:val="clear" w:color="auto" w:fill="F2F2F2"/>
          </w:tcPr>
          <w:p>
            <w:r/>
            <w:r>
              <w:rPr>
                <w:sz w:val="20"/>
              </w:rPr>
              <w:t>Form dang nhap/dang ky</w:t>
            </w:r>
          </w:p>
        </w:tc>
        <w:tc>
          <w:tcPr>
            <w:tcW w:type="dxa" w:w="2436"/>
            <w:shd w:val="clear" w:color="auto" w:fill="F2F2F2"/>
          </w:tcPr>
          <w:p>
            <w:r/>
            <w:r>
              <w:rPr>
                <w:sz w:val="20"/>
              </w:rPr>
              <w:t>Cao</w:t>
            </w:r>
          </w:p>
        </w:tc>
      </w:tr>
      <w:tr>
        <w:tc>
          <w:tcPr>
            <w:tcW w:type="dxa" w:w="2436"/>
          </w:tcPr>
          <w:p>
            <w:r/>
            <w:r>
              <w:rPr>
                <w:sz w:val="20"/>
              </w:rPr>
              <w:t>4.7</w:t>
            </w:r>
          </w:p>
        </w:tc>
        <w:tc>
          <w:tcPr>
            <w:tcW w:type="dxa" w:w="2436"/>
          </w:tcPr>
          <w:p>
            <w:r/>
            <w:r>
              <w:rPr>
                <w:sz w:val="20"/>
              </w:rPr>
              <w:t>Gio hang: them san pham, bot san pham, tang/giam so luong</w:t>
            </w:r>
          </w:p>
        </w:tc>
        <w:tc>
          <w:tcPr>
            <w:tcW w:type="dxa" w:w="2436"/>
          </w:tcPr>
          <w:p>
            <w:r/>
            <w:r>
              <w:rPr>
                <w:sz w:val="20"/>
              </w:rPr>
              <w:t>Gio hang</w:t>
            </w:r>
          </w:p>
        </w:tc>
        <w:tc>
          <w:tcPr>
            <w:tcW w:type="dxa" w:w="2436"/>
          </w:tcPr>
          <w:p>
            <w:r/>
            <w:r>
              <w:rPr>
                <w:sz w:val="20"/>
              </w:rPr>
              <w:t>Cao</w:t>
            </w:r>
          </w:p>
        </w:tc>
      </w:tr>
      <w:tr>
        <w:tc>
          <w:tcPr>
            <w:tcW w:type="dxa" w:w="2436"/>
            <w:shd w:val="clear" w:color="auto" w:fill="F2F2F2"/>
          </w:tcPr>
          <w:p>
            <w:r/>
            <w:r>
              <w:rPr>
                <w:sz w:val="20"/>
              </w:rPr>
              <w:t>4.8</w:t>
            </w:r>
          </w:p>
        </w:tc>
        <w:tc>
          <w:tcPr>
            <w:tcW w:type="dxa" w:w="2436"/>
            <w:shd w:val="clear" w:color="auto" w:fill="F2F2F2"/>
          </w:tcPr>
          <w:p>
            <w:r/>
            <w:r>
              <w:rPr>
                <w:sz w:val="20"/>
              </w:rPr>
              <w:t>Noi tung button click voi ham goi su kien SDE (do Nguoi A viet)</w:t>
            </w:r>
          </w:p>
        </w:tc>
        <w:tc>
          <w:tcPr>
            <w:tcW w:type="dxa" w:w="2436"/>
            <w:shd w:val="clear" w:color="auto" w:fill="F2F2F2"/>
          </w:tcPr>
          <w:p>
            <w:r/>
            <w:r>
              <w:rPr>
                <w:sz w:val="20"/>
              </w:rPr>
              <w:t>Su kien duoc dong</w:t>
            </w:r>
          </w:p>
        </w:tc>
        <w:tc>
          <w:tcPr>
            <w:tcW w:type="dxa" w:w="2436"/>
            <w:shd w:val="clear" w:color="auto" w:fill="F2F2F2"/>
          </w:tcPr>
          <w:p>
            <w:r/>
            <w:r>
              <w:rPr>
                <w:sz w:val="20"/>
              </w:rPr>
              <w:t>Cao</w:t>
            </w:r>
          </w:p>
        </w:tc>
      </w:tr>
    </w:tbl>
    <w:p>
      <w:r>
        <w:t>Vi du cau hinh Browser Tracker (Nguoi A):</w:t>
      </w:r>
    </w:p>
    <w:p>
      <w:pPr>
        <w:shd w:val="clear" w:color="auto" w:fill="F5F5F5"/>
        <w:ind w:left="283"/>
      </w:pPr>
      <w:r>
        <w:rPr>
          <w:rFonts w:ascii="Consolas" w:hAnsi="Consolas"/>
          <w:sz w:val="18"/>
        </w:rPr>
        <w:t>// ghim phien ban: package.json</w:t>
        <w:br/>
        <w:t>{</w:t>
        <w:br/>
        <w:t xml:space="preserve">  "dependencies": {</w:t>
        <w:br/>
        <w:t xml:space="preserve">    "snowplow-browser-tracker": "3.x.y"  // phien ban da ghim</w:t>
        <w:br/>
        <w:t xml:space="preserve">  }</w:t>
        <w:br/>
        <w:t>}</w:t>
        <w:br/>
        <w:br/>
        <w:t>// khoi tao tracker (mot tracker.js)</w:t>
        <w:br/>
        <w:t>snowplow('newTracker');</w:t>
        <w:br/>
        <w:t>snowplow('enableActivityTracking', {</w:t>
        <w:br/>
        <w:t xml:space="preserve">  minimumVisitLength: 30,</w:t>
        <w:br/>
        <w:t xml:space="preserve">  heartbeatDelay: 10</w:t>
        <w:br/>
        <w:t>});</w:t>
        <w:br/>
        <w:br/>
        <w:t>// cac su kien SDE</w:t>
        <w:br/>
        <w:t>function trackProductView(productId, categoryId, price, currency) {</w:t>
        <w:br/>
        <w:t xml:space="preserve">  snowplow('trackSelfDescribingEvent', {</w:t>
        <w:br/>
        <w:t xml:space="preserve">    event: {</w:t>
        <w:br/>
        <w:t xml:space="preserve">      schema: 'iglu:com.acme.cdp_lakehouse/product_view/jsonschema/1-0-0',</w:t>
        <w:br/>
        <w:t xml:space="preserve">      data: { product_id: productId, category_id: categoryId,</w:t>
        <w:br/>
        <w:t xml:space="preserve">              price: price, currency: currency }</w:t>
        <w:br/>
        <w:t xml:space="preserve">    }</w:t>
        <w:br/>
        <w:t xml:space="preserve">  });</w:t>
        <w:br/>
        <w:t>}</w:t>
        <w:br/>
        <w:br/>
        <w:t>// tuong tu cho: trackSearch, trackAddToCart, ...</w:t>
        <w:br/>
      </w:r>
    </w:p>
    <w:p>
      <w:pPr>
        <w:pBdr>
          <w:top w:val="single" w:sz="8" w:color="2E75B6"/>
          <w:left w:val="single" w:sz="8" w:color="2E75B6"/>
          <w:bottom w:val="single" w:sz="8" w:color="2E75B6"/>
          <w:right w:val="single" w:sz="8" w:color="2E75B6"/>
        </w:pBdr>
        <w:shd w:val="clear" w:color="auto" w:fill="DEEBF7"/>
      </w:pPr>
      <w:r>
        <w:rPr>
          <w:b/>
        </w:rPr>
        <w:t>Luu y bao mat phia client: du Tracker trong may co cho phep setUserId, ung dung demo chi bao gio goi no voi gia tri lay tu API sau khi dang nhap that. Day la quy tac review bat buoc khi giao code. Giai doan nay co the tam thoi hardcode 1 gia tri de test; bo gia tri that o giai doan sau.</w:t>
      </w:r>
    </w:p>
    <w:p>
      <w:r>
        <w:br w:type="page"/>
      </w:r>
    </w:p>
    <w:p>
      <w:pPr>
        <w:pStyle w:val="Heading2"/>
      </w:pPr>
      <w:r>
        <w:rPr>
          <w:rFonts w:ascii="Calibri" w:hAnsi="Calibri"/>
          <w:color w:val="1F3A5F"/>
        </w:rPr>
        <w:t>Tuan 5: Kiem game 4 truong hop + Bao cao tong ket</w:t>
      </w:r>
    </w:p>
    <w:p>
      <w:r>
        <w:t>Muc tieu: Chay 4 kiem game bat buoc (SDE dung, SDE sai kieu, SDE thieu truong, SDE them truong la) va viet bai bao cao tong ket giai doan.</w:t>
      </w:r>
    </w:p>
    <w:p>
      <w:pPr>
        <w:pStyle w:val="Heading3"/>
      </w:pPr>
      <w:r>
        <w:rPr>
          <w:rFonts w:ascii="Calibri" w:hAnsi="Calibri"/>
          <w:color w:val="1F3A5F"/>
        </w:rPr>
        <w:t>Cong viec Nguoi A (chinh) - Tuan 5</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Viec</w:t>
            </w:r>
          </w:p>
        </w:tc>
        <w:tc>
          <w:tcPr>
            <w:tcW w:type="dxa" w:w="2436"/>
            <w:shd w:val="clear" w:color="auto" w:fill="1F3A5F"/>
          </w:tcPr>
          <w:p>
            <w:r/>
            <w:r>
              <w:rPr>
                <w:b/>
                <w:color w:val="FFFFFF"/>
                <w:sz w:val="20"/>
              </w:rPr>
              <w:t>Dau ra</w:t>
            </w:r>
          </w:p>
        </w:tc>
        <w:tc>
          <w:tcPr>
            <w:tcW w:type="dxa" w:w="2436"/>
            <w:shd w:val="clear" w:color="auto" w:fill="1F3A5F"/>
          </w:tcPr>
          <w:p>
            <w:r/>
            <w:r>
              <w:rPr>
                <w:b/>
                <w:color w:val="FFFFFF"/>
                <w:sz w:val="20"/>
              </w:rPr>
              <w:t>Uu tien</w:t>
            </w:r>
          </w:p>
        </w:tc>
      </w:tr>
      <w:tr>
        <w:tc>
          <w:tcPr>
            <w:tcW w:type="dxa" w:w="2436"/>
          </w:tcPr>
          <w:p>
            <w:r/>
            <w:r>
              <w:rPr>
                <w:sz w:val="20"/>
              </w:rPr>
              <w:t>5.1</w:t>
            </w:r>
          </w:p>
        </w:tc>
        <w:tc>
          <w:tcPr>
            <w:tcW w:type="dxa" w:w="2436"/>
          </w:tcPr>
          <w:p>
            <w:r/>
            <w:r>
              <w:rPr>
                <w:sz w:val="20"/>
              </w:rPr>
              <w:t>Kiem game 2 truong hop: gui SDE dung (expected: good stream) va gui SDE sai kieu (expected: bad stream)</w:t>
            </w:r>
          </w:p>
        </w:tc>
        <w:tc>
          <w:tcPr>
            <w:tcW w:type="dxa" w:w="2436"/>
          </w:tcPr>
          <w:p>
            <w:r/>
            <w:r>
              <w:rPr>
                <w:sz w:val="20"/>
              </w:rPr>
              <w:t>Bang ket qua</w:t>
            </w:r>
          </w:p>
        </w:tc>
        <w:tc>
          <w:tcPr>
            <w:tcW w:type="dxa" w:w="2436"/>
          </w:tcPr>
          <w:p>
            <w:r/>
            <w:r>
              <w:rPr>
                <w:sz w:val="20"/>
              </w:rPr>
              <w:t>Cao</w:t>
            </w:r>
          </w:p>
        </w:tc>
      </w:tr>
      <w:tr>
        <w:tc>
          <w:tcPr>
            <w:tcW w:type="dxa" w:w="2436"/>
            <w:shd w:val="clear" w:color="auto" w:fill="F2F2F2"/>
          </w:tcPr>
          <w:p>
            <w:r/>
            <w:r>
              <w:rPr>
                <w:sz w:val="20"/>
              </w:rPr>
              <w:t>5.2</w:t>
            </w:r>
          </w:p>
        </w:tc>
        <w:tc>
          <w:tcPr>
            <w:tcW w:type="dxa" w:w="2436"/>
            <w:shd w:val="clear" w:color="auto" w:fill="F2F2F2"/>
          </w:tcPr>
          <w:p>
            <w:r/>
            <w:r>
              <w:rPr>
                <w:sz w:val="20"/>
              </w:rPr>
              <w:t>Kiem game 1 truong hop them: gui SDE co them truong la (expected: good stream)</w:t>
            </w:r>
          </w:p>
        </w:tc>
        <w:tc>
          <w:tcPr>
            <w:tcW w:type="dxa" w:w="2436"/>
            <w:shd w:val="clear" w:color="auto" w:fill="F2F2F2"/>
          </w:tcPr>
          <w:p>
            <w:r/>
            <w:r>
              <w:rPr>
                <w:sz w:val="20"/>
              </w:rPr>
              <w:t>Bang ket qua</w:t>
            </w:r>
          </w:p>
        </w:tc>
        <w:tc>
          <w:tcPr>
            <w:tcW w:type="dxa" w:w="2436"/>
            <w:shd w:val="clear" w:color="auto" w:fill="F2F2F2"/>
          </w:tcPr>
          <w:p>
            <w:r/>
            <w:r>
              <w:rPr>
                <w:sz w:val="20"/>
              </w:rPr>
              <w:t>Cao</w:t>
            </w:r>
          </w:p>
        </w:tc>
      </w:tr>
      <w:tr>
        <w:tc>
          <w:tcPr>
            <w:tcW w:type="dxa" w:w="2436"/>
          </w:tcPr>
          <w:p>
            <w:r/>
            <w:r>
              <w:rPr>
                <w:sz w:val="20"/>
              </w:rPr>
              <w:t>5.3</w:t>
            </w:r>
          </w:p>
        </w:tc>
        <w:tc>
          <w:tcPr>
            <w:tcW w:type="dxa" w:w="2436"/>
          </w:tcPr>
          <w:p>
            <w:r/>
            <w:r>
              <w:rPr>
                <w:sz w:val="20"/>
              </w:rPr>
              <w:t>Viet 2 trang bai bao cao: phien hoa ket qua cac kiem game, giai thich vai tro cua Snowplow</w:t>
            </w:r>
          </w:p>
        </w:tc>
        <w:tc>
          <w:tcPr>
            <w:tcW w:type="dxa" w:w="2436"/>
          </w:tcPr>
          <w:p>
            <w:r/>
            <w:r>
              <w:rPr>
                <w:sz w:val="20"/>
              </w:rPr>
              <w:t>Bai bao cao (phan 1/4)</w:t>
            </w:r>
          </w:p>
        </w:tc>
        <w:tc>
          <w:tcPr>
            <w:tcW w:type="dxa" w:w="2436"/>
          </w:tcPr>
          <w:p>
            <w:r/>
            <w:r>
              <w:rPr>
                <w:sz w:val="20"/>
              </w:rPr>
              <w:t>Cao</w:t>
            </w:r>
          </w:p>
        </w:tc>
      </w:tr>
    </w:tbl>
    <w:p>
      <w:pPr>
        <w:pStyle w:val="Heading3"/>
      </w:pPr>
      <w:r>
        <w:rPr>
          <w:rFonts w:ascii="Calibri" w:hAnsi="Calibri"/>
          <w:color w:val="1F3A5F"/>
        </w:rPr>
        <w:t>Cong viec Nguoi B (ho tro) - Tuan 5</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Viec</w:t>
            </w:r>
          </w:p>
        </w:tc>
        <w:tc>
          <w:tcPr>
            <w:tcW w:type="dxa" w:w="2436"/>
            <w:shd w:val="clear" w:color="auto" w:fill="1F3A5F"/>
          </w:tcPr>
          <w:p>
            <w:r/>
            <w:r>
              <w:rPr>
                <w:b/>
                <w:color w:val="FFFFFF"/>
                <w:sz w:val="20"/>
              </w:rPr>
              <w:t>Dau ra</w:t>
            </w:r>
          </w:p>
        </w:tc>
        <w:tc>
          <w:tcPr>
            <w:tcW w:type="dxa" w:w="2436"/>
            <w:shd w:val="clear" w:color="auto" w:fill="1F3A5F"/>
          </w:tcPr>
          <w:p>
            <w:r/>
            <w:r>
              <w:rPr>
                <w:b/>
                <w:color w:val="FFFFFF"/>
                <w:sz w:val="20"/>
              </w:rPr>
              <w:t>Uu tien</w:t>
            </w:r>
          </w:p>
        </w:tc>
      </w:tr>
      <w:tr>
        <w:tc>
          <w:tcPr>
            <w:tcW w:type="dxa" w:w="2436"/>
          </w:tcPr>
          <w:p>
            <w:r/>
            <w:r>
              <w:rPr>
                <w:sz w:val="20"/>
              </w:rPr>
              <w:t>5.4</w:t>
            </w:r>
          </w:p>
        </w:tc>
        <w:tc>
          <w:tcPr>
            <w:tcW w:type="dxa" w:w="2436"/>
          </w:tcPr>
          <w:p>
            <w:r/>
            <w:r>
              <w:rPr>
                <w:sz w:val="20"/>
              </w:rPr>
              <w:t>Kiem game 1 truong hop: gui SDE thieu truong bat buoc (expected: bad stream)</w:t>
            </w:r>
          </w:p>
        </w:tc>
        <w:tc>
          <w:tcPr>
            <w:tcW w:type="dxa" w:w="2436"/>
          </w:tcPr>
          <w:p>
            <w:r/>
            <w:r>
              <w:rPr>
                <w:sz w:val="20"/>
              </w:rPr>
              <w:t>Bang ket qua</w:t>
            </w:r>
          </w:p>
        </w:tc>
        <w:tc>
          <w:tcPr>
            <w:tcW w:type="dxa" w:w="2436"/>
          </w:tcPr>
          <w:p>
            <w:r/>
            <w:r>
              <w:rPr>
                <w:sz w:val="20"/>
              </w:rPr>
              <w:t>Cao</w:t>
            </w:r>
          </w:p>
        </w:tc>
      </w:tr>
      <w:tr>
        <w:tc>
          <w:tcPr>
            <w:tcW w:type="dxa" w:w="2436"/>
            <w:shd w:val="clear" w:color="auto" w:fill="F2F2F2"/>
          </w:tcPr>
          <w:p>
            <w:r/>
            <w:r>
              <w:rPr>
                <w:sz w:val="20"/>
              </w:rPr>
              <w:t>5.5</w:t>
            </w:r>
          </w:p>
        </w:tc>
        <w:tc>
          <w:tcPr>
            <w:tcW w:type="dxa" w:w="2436"/>
            <w:shd w:val="clear" w:color="auto" w:fill="F2F2F2"/>
          </w:tcPr>
          <w:p>
            <w:r/>
            <w:r>
              <w:rPr>
                <w:sz w:val="20"/>
              </w:rPr>
              <w:t>Chup man hinh website demo + Micro good stream + Micro bad stream</w:t>
            </w:r>
          </w:p>
        </w:tc>
        <w:tc>
          <w:tcPr>
            <w:tcW w:type="dxa" w:w="2436"/>
            <w:shd w:val="clear" w:color="auto" w:fill="F2F2F2"/>
          </w:tcPr>
          <w:p>
            <w:r/>
            <w:r>
              <w:rPr>
                <w:sz w:val="20"/>
              </w:rPr>
              <w:t>Hinh anh de dien cac bao cao</w:t>
            </w:r>
          </w:p>
        </w:tc>
        <w:tc>
          <w:tcPr>
            <w:tcW w:type="dxa" w:w="2436"/>
            <w:shd w:val="clear" w:color="auto" w:fill="F2F2F2"/>
          </w:tcPr>
          <w:p>
            <w:r/>
            <w:r>
              <w:rPr>
                <w:sz w:val="20"/>
              </w:rPr>
              <w:t>Cao</w:t>
            </w:r>
          </w:p>
        </w:tc>
      </w:tr>
      <w:tr>
        <w:tc>
          <w:tcPr>
            <w:tcW w:type="dxa" w:w="2436"/>
          </w:tcPr>
          <w:p>
            <w:r/>
            <w:r>
              <w:rPr>
                <w:sz w:val="20"/>
              </w:rPr>
              <w:t>5.6</w:t>
            </w:r>
          </w:p>
        </w:tc>
        <w:tc>
          <w:tcPr>
            <w:tcW w:type="dxa" w:w="2436"/>
          </w:tcPr>
          <w:p>
            <w:r/>
            <w:r>
              <w:rPr>
                <w:sz w:val="20"/>
              </w:rPr>
              <w:t>Viet 2 trang bai bao cao: phien hoa dataset REES46, so do do thi demo</w:t>
            </w:r>
          </w:p>
        </w:tc>
        <w:tc>
          <w:tcPr>
            <w:tcW w:type="dxa" w:w="2436"/>
          </w:tcPr>
          <w:p>
            <w:r/>
            <w:r>
              <w:rPr>
                <w:sz w:val="20"/>
              </w:rPr>
              <w:t>Quan hoa bao cao (phan 2/4)</w:t>
            </w:r>
          </w:p>
        </w:tc>
        <w:tc>
          <w:tcPr>
            <w:tcW w:type="dxa" w:w="2436"/>
          </w:tcPr>
          <w:p>
            <w:r/>
            <w:r>
              <w:rPr>
                <w:sz w:val="20"/>
              </w:rPr>
              <w:t>Cao</w:t>
            </w:r>
          </w:p>
        </w:tc>
      </w:tr>
    </w:tbl>
    <w:p>
      <w:r>
        <w:t>4 kiem game bat buoc phai hoac:</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Gui</w:t>
            </w:r>
          </w:p>
        </w:tc>
        <w:tc>
          <w:tcPr>
            <w:tcW w:type="dxa" w:w="2436"/>
            <w:shd w:val="clear" w:color="auto" w:fill="1F3A5F"/>
          </w:tcPr>
          <w:p>
            <w:r/>
            <w:r>
              <w:rPr>
                <w:b/>
                <w:color w:val="FFFFFF"/>
                <w:sz w:val="20"/>
              </w:rPr>
              <w:t>Ky vong</w:t>
            </w:r>
          </w:p>
        </w:tc>
        <w:tc>
          <w:tcPr>
            <w:tcW w:type="dxa" w:w="2436"/>
            <w:shd w:val="clear" w:color="auto" w:fill="1F3A5F"/>
          </w:tcPr>
          <w:p>
            <w:r/>
            <w:r>
              <w:rPr>
                <w:b/>
                <w:color w:val="FFFFFF"/>
                <w:sz w:val="20"/>
              </w:rPr>
              <w:t>Nguyen cu</w:t>
            </w:r>
          </w:p>
        </w:tc>
      </w:tr>
      <w:tr>
        <w:tc>
          <w:tcPr>
            <w:tcW w:type="dxa" w:w="2436"/>
          </w:tcPr>
          <w:p>
            <w:r/>
            <w:r>
              <w:rPr>
                <w:sz w:val="20"/>
              </w:rPr>
              <w:t>1</w:t>
            </w:r>
          </w:p>
        </w:tc>
        <w:tc>
          <w:tcPr>
            <w:tcW w:type="dxa" w:w="2436"/>
          </w:tcPr>
          <w:p>
            <w:r/>
            <w:r>
              <w:rPr>
                <w:sz w:val="20"/>
              </w:rPr>
              <w:t>SDE hop le (product_view voi 4 truong dung)</w:t>
            </w:r>
          </w:p>
        </w:tc>
        <w:tc>
          <w:tcPr>
            <w:tcW w:type="dxa" w:w="2436"/>
          </w:tcPr>
          <w:p>
            <w:r/>
            <w:r>
              <w:rPr>
                <w:sz w:val="20"/>
              </w:rPr>
              <w:t>Vao good stream</w:t>
            </w:r>
          </w:p>
        </w:tc>
        <w:tc>
          <w:tcPr>
            <w:tcW w:type="dxa" w:w="2436"/>
          </w:tcPr>
          <w:p>
            <w:r/>
            <w:r>
              <w:rPr>
                <w:sz w:val="20"/>
              </w:rPr>
              <w:t>Nguoi A</w:t>
            </w:r>
          </w:p>
        </w:tc>
      </w:tr>
      <w:tr>
        <w:tc>
          <w:tcPr>
            <w:tcW w:type="dxa" w:w="2436"/>
            <w:shd w:val="clear" w:color="auto" w:fill="F2F2F2"/>
          </w:tcPr>
          <w:p>
            <w:r/>
            <w:r>
              <w:rPr>
                <w:sz w:val="20"/>
              </w:rPr>
              <w:t>2</w:t>
            </w:r>
          </w:p>
        </w:tc>
        <w:tc>
          <w:tcPr>
            <w:tcW w:type="dxa" w:w="2436"/>
            <w:shd w:val="clear" w:color="auto" w:fill="F2F2F2"/>
          </w:tcPr>
          <w:p>
            <w:r/>
            <w:r>
              <w:rPr>
                <w:sz w:val="20"/>
              </w:rPr>
              <w:t>SDE sai kieu: price: 'not_a_number'</w:t>
            </w:r>
          </w:p>
        </w:tc>
        <w:tc>
          <w:tcPr>
            <w:tcW w:type="dxa" w:w="2436"/>
            <w:shd w:val="clear" w:color="auto" w:fill="F2F2F2"/>
          </w:tcPr>
          <w:p>
            <w:r/>
            <w:r>
              <w:rPr>
                <w:sz w:val="20"/>
              </w:rPr>
              <w:t>Vao bad stream</w:t>
            </w:r>
          </w:p>
        </w:tc>
        <w:tc>
          <w:tcPr>
            <w:tcW w:type="dxa" w:w="2436"/>
            <w:shd w:val="clear" w:color="auto" w:fill="F2F2F2"/>
          </w:tcPr>
          <w:p>
            <w:r/>
            <w:r>
              <w:rPr>
                <w:sz w:val="20"/>
              </w:rPr>
              <w:t>Nguoi A</w:t>
            </w:r>
          </w:p>
        </w:tc>
      </w:tr>
      <w:tr>
        <w:tc>
          <w:tcPr>
            <w:tcW w:type="dxa" w:w="2436"/>
          </w:tcPr>
          <w:p>
            <w:r/>
            <w:r>
              <w:rPr>
                <w:sz w:val="20"/>
              </w:rPr>
              <w:t>3</w:t>
            </w:r>
          </w:p>
        </w:tc>
        <w:tc>
          <w:tcPr>
            <w:tcW w:type="dxa" w:w="2436"/>
          </w:tcPr>
          <w:p>
            <w:r/>
            <w:r>
              <w:rPr>
                <w:sz w:val="20"/>
              </w:rPr>
              <w:t>SDE thieu truong bat buoc: product_view chi co product_id</w:t>
            </w:r>
          </w:p>
        </w:tc>
        <w:tc>
          <w:tcPr>
            <w:tcW w:type="dxa" w:w="2436"/>
          </w:tcPr>
          <w:p>
            <w:r/>
            <w:r>
              <w:rPr>
                <w:sz w:val="20"/>
              </w:rPr>
              <w:t>Vao bad stream</w:t>
            </w:r>
          </w:p>
        </w:tc>
        <w:tc>
          <w:tcPr>
            <w:tcW w:type="dxa" w:w="2436"/>
          </w:tcPr>
          <w:p>
            <w:r/>
            <w:r>
              <w:rPr>
                <w:sz w:val="20"/>
              </w:rPr>
              <w:t>Nguoi B</w:t>
            </w:r>
          </w:p>
        </w:tc>
      </w:tr>
      <w:tr>
        <w:tc>
          <w:tcPr>
            <w:tcW w:type="dxa" w:w="2436"/>
            <w:shd w:val="clear" w:color="auto" w:fill="F2F2F2"/>
          </w:tcPr>
          <w:p>
            <w:r/>
            <w:r>
              <w:rPr>
                <w:sz w:val="20"/>
              </w:rPr>
              <w:t>4</w:t>
            </w:r>
          </w:p>
        </w:tc>
        <w:tc>
          <w:tcPr>
            <w:tcW w:type="dxa" w:w="2436"/>
            <w:shd w:val="clear" w:color="auto" w:fill="F2F2F2"/>
          </w:tcPr>
          <w:p>
            <w:r/>
            <w:r>
              <w:rPr>
                <w:sz w:val="20"/>
              </w:rPr>
              <w:t>SDE them truong la: product_view co them truong 'discount_code'</w:t>
            </w:r>
          </w:p>
        </w:tc>
        <w:tc>
          <w:tcPr>
            <w:tcW w:type="dxa" w:w="2436"/>
            <w:shd w:val="clear" w:color="auto" w:fill="F2F2F2"/>
          </w:tcPr>
          <w:p>
            <w:r/>
            <w:r>
              <w:rPr>
                <w:sz w:val="20"/>
              </w:rPr>
              <w:t>Vao good stream</w:t>
            </w:r>
          </w:p>
        </w:tc>
        <w:tc>
          <w:tcPr>
            <w:tcW w:type="dxa" w:w="2436"/>
            <w:shd w:val="clear" w:color="auto" w:fill="F2F2F2"/>
          </w:tcPr>
          <w:p>
            <w:r/>
            <w:r>
              <w:rPr>
                <w:sz w:val="20"/>
              </w:rPr>
              <w:t>Nguoi A</w:t>
            </w:r>
          </w:p>
        </w:tc>
      </w:tr>
    </w:tbl>
    <w:p>
      <w:pPr>
        <w:pBdr>
          <w:top w:val="single" w:sz="8" w:color="2E75B6"/>
          <w:left w:val="single" w:sz="8" w:color="2E75B6"/>
          <w:bottom w:val="single" w:sz="8" w:color="2E75B6"/>
          <w:right w:val="single" w:sz="8" w:color="2E75B6"/>
        </w:pBdr>
        <w:shd w:val="clear" w:color="auto" w:fill="DEEBF7"/>
      </w:pPr>
      <w:r>
        <w:rPr>
          <w:b/>
        </w:rPr>
        <w:t>Truong hop thu 4 rat quan trong: no chung minh schema cho phep tien hoa, dung muc tieu da dat ra. Phai co bang ket qua cu the (ID su kien, vao stream nao, ly do).</w:t>
      </w:r>
    </w:p>
    <w:p>
      <w:r>
        <w:t>Cau truc de kiem game (Nguoi A + Nguoi B, dung chung):</w:t>
      </w:r>
    </w:p>
    <w:p>
      <w:pPr>
        <w:shd w:val="clear" w:color="auto" w:fill="F5F5F5"/>
        <w:ind w:left="283"/>
      </w:pPr>
      <w:r>
        <w:rPr>
          <w:rFonts w:ascii="Consolas" w:hAnsi="Consolas"/>
          <w:sz w:val="18"/>
        </w:rPr>
        <w:t># gui SDE bang curl</w:t>
        <w:br/>
        <w:t># vi du: gui product_view voi 4 truong dung</w:t>
        <w:br/>
        <w:t>curl -X POST http://localhost:8080/com.snowplowanalytics.snowplow/tp2 \</w:t>
        <w:br/>
        <w:t xml:space="preserve">     -H 'Content-Type: application/json' \</w:t>
        <w:br/>
        <w:t xml:space="preserve">     -d '{</w:t>
        <w:br/>
        <w:t xml:space="preserve">       "schema": "iglu:com.acme.cdp_lakehouse/product_view/jsonschema/1-0-0",</w:t>
        <w:br/>
        <w:t xml:space="preserve">       "data": {</w:t>
        <w:br/>
        <w:t xml:space="preserve">         "product_id": "P001",</w:t>
        <w:br/>
        <w:t xml:space="preserve">         "category_id": "C001",</w:t>
        <w:br/>
        <w:t xml:space="preserve">         "price": 99.99,</w:t>
        <w:br/>
        <w:t xml:space="preserve">         "currency": "USD"</w:t>
        <w:br/>
        <w:t xml:space="preserve">       }</w:t>
        <w:br/>
        <w:t xml:space="preserve">     }'</w:t>
        <w:br/>
        <w:br/>
        <w:t># doc good stream</w:t>
        <w:br/>
        <w:t>curl http://localhost:8081  # hoac http://localhost:8081/...</w:t>
        <w:br/>
        <w:br/>
        <w:t># doc bad stream (cho truong hop test loi)</w:t>
        <w:br/>
        <w:t>curl http://localhost:8082</w:t>
      </w:r>
    </w:p>
    <w:p>
      <w:pPr>
        <w:pStyle w:val="Heading2"/>
      </w:pPr>
      <w:r>
        <w:rPr>
          <w:rFonts w:ascii="Calibri" w:hAnsi="Calibri"/>
          <w:color w:val="1F3A5F"/>
        </w:rPr>
        <w:t>TONG KET PHAN CONG 2 NGUOI</w:t>
      </w:r>
    </w:p>
    <w:p>
      <w:r>
        <w:t>Ma tran phan cong theo tuan:</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20"/>
              </w:rPr>
              <w:t>Tuan</w:t>
            </w:r>
          </w:p>
        </w:tc>
        <w:tc>
          <w:tcPr>
            <w:tcW w:type="dxa" w:w="3249"/>
            <w:shd w:val="clear" w:color="auto" w:fill="1F3A5F"/>
          </w:tcPr>
          <w:p>
            <w:r/>
            <w:r>
              <w:rPr>
                <w:b/>
                <w:color w:val="FFFFFF"/>
                <w:sz w:val="20"/>
              </w:rPr>
              <w:t>Nguoi A (chinh)</w:t>
            </w:r>
          </w:p>
        </w:tc>
        <w:tc>
          <w:tcPr>
            <w:tcW w:type="dxa" w:w="3249"/>
            <w:shd w:val="clear" w:color="auto" w:fill="1F3A5F"/>
          </w:tcPr>
          <w:p>
            <w:r/>
            <w:r>
              <w:rPr>
                <w:b/>
                <w:color w:val="FFFFFF"/>
                <w:sz w:val="20"/>
              </w:rPr>
              <w:t>Nguoi B (ho tro)</w:t>
            </w:r>
          </w:p>
        </w:tc>
      </w:tr>
      <w:tr>
        <w:tc>
          <w:tcPr>
            <w:tcW w:type="dxa" w:w="3249"/>
          </w:tcPr>
          <w:p>
            <w:r/>
            <w:r>
              <w:rPr>
                <w:sz w:val="20"/>
              </w:rPr>
              <w:t>W1</w:t>
            </w:r>
          </w:p>
        </w:tc>
        <w:tc>
          <w:tcPr>
            <w:tcW w:type="dxa" w:w="3249"/>
          </w:tcPr>
          <w:p>
            <w:r/>
            <w:r>
              <w:rPr>
                <w:sz w:val="20"/>
              </w:rPr>
              <w:t>Doc tai lieu Snowplow, ghim phien ban, dung Docker Compose nen nen</w:t>
            </w:r>
          </w:p>
        </w:tc>
        <w:tc>
          <w:tcPr>
            <w:tcW w:type="dxa" w:w="3249"/>
          </w:tcPr>
          <w:p>
            <w:r/>
            <w:r>
              <w:rPr>
                <w:sz w:val="20"/>
              </w:rPr>
              <w:t>Tai REES46 Oct 2019, tinh checksum, do dung luong that</w:t>
            </w:r>
          </w:p>
        </w:tc>
      </w:tr>
      <w:tr>
        <w:tc>
          <w:tcPr>
            <w:tcW w:type="dxa" w:w="3249"/>
            <w:shd w:val="clear" w:color="auto" w:fill="F2F2F2"/>
          </w:tcPr>
          <w:p>
            <w:r/>
            <w:r>
              <w:rPr>
                <w:sz w:val="20"/>
              </w:rPr>
              <w:t>W2</w:t>
            </w:r>
          </w:p>
        </w:tc>
        <w:tc>
          <w:tcPr>
            <w:tcW w:type="dxa" w:w="3249"/>
            <w:shd w:val="clear" w:color="auto" w:fill="F2F2F2"/>
          </w:tcPr>
          <w:p>
            <w:r/>
            <w:r>
              <w:rPr>
                <w:sz w:val="20"/>
              </w:rPr>
              <w:t>Chay Micro local, gui su kien thu bang curl, viet docs/fields.md</w:t>
            </w:r>
          </w:p>
        </w:tc>
        <w:tc>
          <w:tcPr>
            <w:tcW w:type="dxa" w:w="3249"/>
            <w:shd w:val="clear" w:color="auto" w:fill="F2F2F2"/>
          </w:tcPr>
          <w:p>
            <w:r/>
            <w:r>
              <w:rPr>
                <w:sz w:val="20"/>
              </w:rPr>
              <w:t>Cau hinh Schema Registry, viet 1 schema SDE mau</w:t>
            </w:r>
          </w:p>
        </w:tc>
      </w:tr>
      <w:tr>
        <w:tc>
          <w:tcPr>
            <w:tcW w:type="dxa" w:w="3249"/>
          </w:tcPr>
          <w:p>
            <w:r/>
            <w:r>
              <w:rPr>
                <w:sz w:val="20"/>
              </w:rPr>
              <w:t>W3</w:t>
            </w:r>
          </w:p>
        </w:tc>
        <w:tc>
          <w:tcPr>
            <w:tcW w:type="dxa" w:w="3249"/>
          </w:tcPr>
          <w:p>
            <w:r/>
            <w:r>
              <w:rPr>
                <w:sz w:val="20"/>
              </w:rPr>
              <w:t>Viet 3 file SDE (product_view, search, login), deploy, viet CI validate</w:t>
            </w:r>
          </w:p>
        </w:tc>
        <w:tc>
          <w:tcPr>
            <w:tcW w:type="dxa" w:w="3249"/>
          </w:tcPr>
          <w:p>
            <w:r/>
            <w:r>
              <w:rPr>
                <w:sz w:val="20"/>
              </w:rPr>
              <w:t>Viet 3 file SDE con lai (add_to_cart, remove_from_cart, purchase)</w:t>
            </w:r>
          </w:p>
        </w:tc>
      </w:tr>
      <w:tr>
        <w:tc>
          <w:tcPr>
            <w:tcW w:type="dxa" w:w="3249"/>
            <w:shd w:val="clear" w:color="auto" w:fill="F2F2F2"/>
          </w:tcPr>
          <w:p>
            <w:r/>
            <w:r>
              <w:rPr>
                <w:sz w:val="20"/>
              </w:rPr>
              <w:t>W4</w:t>
            </w:r>
          </w:p>
        </w:tc>
        <w:tc>
          <w:tcPr>
            <w:tcW w:type="dxa" w:w="3249"/>
            <w:shd w:val="clear" w:color="auto" w:fill="F2F2F2"/>
          </w:tcPr>
          <w:p>
            <w:r/>
            <w:r>
              <w:rPr>
                <w:sz w:val="20"/>
              </w:rPr>
              <w:t>Ghim Browser Tracker, viet 6 ham goi su kien, test end-to-end</w:t>
            </w:r>
          </w:p>
        </w:tc>
        <w:tc>
          <w:tcPr>
            <w:tcW w:type="dxa" w:w="3249"/>
            <w:shd w:val="clear" w:color="auto" w:fill="F2F2F2"/>
          </w:tcPr>
          <w:p>
            <w:r/>
            <w:r>
              <w:rPr>
                <w:sz w:val="20"/>
              </w:rPr>
              <w:t>Viet website demo, form dang nhap, gio hang, noi button</w:t>
            </w:r>
          </w:p>
        </w:tc>
      </w:tr>
      <w:tr>
        <w:tc>
          <w:tcPr>
            <w:tcW w:type="dxa" w:w="3249"/>
          </w:tcPr>
          <w:p>
            <w:r/>
            <w:r>
              <w:rPr>
                <w:sz w:val="20"/>
              </w:rPr>
              <w:t>W5</w:t>
            </w:r>
          </w:p>
        </w:tc>
        <w:tc>
          <w:tcPr>
            <w:tcW w:type="dxa" w:w="3249"/>
          </w:tcPr>
          <w:p>
            <w:r/>
            <w:r>
              <w:rPr>
                <w:sz w:val="20"/>
              </w:rPr>
              <w:t>Kiem game 1/2/4, viet 2 trang bao cao phan 1</w:t>
            </w:r>
          </w:p>
        </w:tc>
        <w:tc>
          <w:tcPr>
            <w:tcW w:type="dxa" w:w="3249"/>
          </w:tcPr>
          <w:p>
            <w:r/>
            <w:r>
              <w:rPr>
                <w:sz w:val="20"/>
              </w:rPr>
              <w:t>Kiem game 3, chup hinh, viet 2 trang bao cao phan 2</w:t>
            </w:r>
          </w:p>
        </w:tc>
      </w:tr>
    </w:tbl>
    <w:p>
      <w:r>
        <w:t>Ma tran ky nang can co:</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20"/>
              </w:rPr>
              <w:t>Ky nang</w:t>
            </w:r>
          </w:p>
        </w:tc>
        <w:tc>
          <w:tcPr>
            <w:tcW w:type="dxa" w:w="3249"/>
            <w:shd w:val="clear" w:color="auto" w:fill="1F3A5F"/>
          </w:tcPr>
          <w:p>
            <w:r/>
            <w:r>
              <w:rPr>
                <w:b/>
                <w:color w:val="FFFFFF"/>
                <w:sz w:val="20"/>
              </w:rPr>
              <w:t>Nguoi A</w:t>
            </w:r>
          </w:p>
        </w:tc>
        <w:tc>
          <w:tcPr>
            <w:tcW w:type="dxa" w:w="3249"/>
            <w:shd w:val="clear" w:color="auto" w:fill="1F3A5F"/>
          </w:tcPr>
          <w:p>
            <w:r/>
            <w:r>
              <w:rPr>
                <w:b/>
                <w:color w:val="FFFFFF"/>
                <w:sz w:val="20"/>
              </w:rPr>
              <w:t>Nguoi B</w:t>
            </w:r>
          </w:p>
        </w:tc>
      </w:tr>
      <w:tr>
        <w:tc>
          <w:tcPr>
            <w:tcW w:type="dxa" w:w="3249"/>
          </w:tcPr>
          <w:p>
            <w:r/>
            <w:r>
              <w:rPr>
                <w:sz w:val="20"/>
              </w:rPr>
              <w:t>Snowplow (Micro, Browser Tracker, Iglu)</w:t>
            </w:r>
          </w:p>
        </w:tc>
        <w:tc>
          <w:tcPr>
            <w:tcW w:type="dxa" w:w="3249"/>
          </w:tcPr>
          <w:p>
            <w:r/>
            <w:r>
              <w:rPr>
                <w:sz w:val="20"/>
              </w:rPr>
              <w:t>Chinh</w:t>
            </w:r>
          </w:p>
        </w:tc>
        <w:tc>
          <w:tcPr>
            <w:tcW w:type="dxa" w:w="3249"/>
          </w:tcPr>
          <w:p>
            <w:r/>
            <w:r>
              <w:rPr>
                <w:sz w:val="20"/>
              </w:rPr>
              <w:t>Ho tro test</w:t>
            </w:r>
          </w:p>
        </w:tc>
      </w:tr>
      <w:tr>
        <w:tc>
          <w:tcPr>
            <w:tcW w:type="dxa" w:w="3249"/>
            <w:shd w:val="clear" w:color="auto" w:fill="F2F2F2"/>
          </w:tcPr>
          <w:p>
            <w:r/>
            <w:r>
              <w:rPr>
                <w:sz w:val="20"/>
              </w:rPr>
              <w:t>Iglu Schema Registry</w:t>
            </w:r>
          </w:p>
        </w:tc>
        <w:tc>
          <w:tcPr>
            <w:tcW w:type="dxa" w:w="3249"/>
            <w:shd w:val="clear" w:color="auto" w:fill="F2F2F2"/>
          </w:tcPr>
          <w:p>
            <w:r/>
            <w:r>
              <w:rPr>
                <w:sz w:val="20"/>
              </w:rPr>
              <w:t>Chinh (cau de hinh)</w:t>
            </w:r>
          </w:p>
        </w:tc>
        <w:tc>
          <w:tcPr>
            <w:tcW w:type="dxa" w:w="3249"/>
            <w:shd w:val="clear" w:color="auto" w:fill="F2F2F2"/>
          </w:tcPr>
          <w:p>
            <w:r/>
            <w:r>
              <w:rPr>
                <w:sz w:val="20"/>
              </w:rPr>
              <w:t>Chinh (deploy + CI)</w:t>
            </w:r>
          </w:p>
        </w:tc>
      </w:tr>
      <w:tr>
        <w:tc>
          <w:tcPr>
            <w:tcW w:type="dxa" w:w="3249"/>
          </w:tcPr>
          <w:p>
            <w:r/>
            <w:r>
              <w:rPr>
                <w:sz w:val="20"/>
              </w:rPr>
              <w:t>Viet schema SDE (JSON)</w:t>
            </w:r>
          </w:p>
        </w:tc>
        <w:tc>
          <w:tcPr>
            <w:tcW w:type="dxa" w:w="3249"/>
          </w:tcPr>
          <w:p>
            <w:r/>
            <w:r>
              <w:rPr>
                <w:sz w:val="20"/>
              </w:rPr>
              <w:t>Chinh (3 file)</w:t>
            </w:r>
          </w:p>
        </w:tc>
        <w:tc>
          <w:tcPr>
            <w:tcW w:type="dxa" w:w="3249"/>
          </w:tcPr>
          <w:p>
            <w:r/>
            <w:r>
              <w:rPr>
                <w:sz w:val="20"/>
              </w:rPr>
              <w:t>Chinh (3 file)</w:t>
            </w:r>
          </w:p>
        </w:tc>
      </w:tr>
      <w:tr>
        <w:tc>
          <w:tcPr>
            <w:tcW w:type="dxa" w:w="3249"/>
            <w:shd w:val="clear" w:color="auto" w:fill="F2F2F2"/>
          </w:tcPr>
          <w:p>
            <w:r/>
            <w:r>
              <w:rPr>
                <w:sz w:val="20"/>
              </w:rPr>
              <w:t>JavaScript / Browser Tracker</w:t>
            </w:r>
          </w:p>
        </w:tc>
        <w:tc>
          <w:tcPr>
            <w:tcW w:type="dxa" w:w="3249"/>
            <w:shd w:val="clear" w:color="auto" w:fill="F2F2F2"/>
          </w:tcPr>
          <w:p>
            <w:r/>
            <w:r>
              <w:rPr>
                <w:sz w:val="20"/>
              </w:rPr>
              <w:t>Chinh (tich su 6 su kien)</w:t>
            </w:r>
          </w:p>
        </w:tc>
        <w:tc>
          <w:tcPr>
            <w:tcW w:type="dxa" w:w="3249"/>
            <w:shd w:val="clear" w:color="auto" w:fill="F2F2F2"/>
          </w:tcPr>
          <w:p>
            <w:r/>
            <w:r>
              <w:rPr>
                <w:sz w:val="20"/>
              </w:rPr>
              <w:t>Ho tro goi noi</w:t>
            </w:r>
          </w:p>
        </w:tc>
      </w:tr>
      <w:tr>
        <w:tc>
          <w:tcPr>
            <w:tcW w:type="dxa" w:w="3249"/>
          </w:tcPr>
          <w:p>
            <w:r/>
            <w:r>
              <w:rPr>
                <w:sz w:val="20"/>
              </w:rPr>
              <w:t>HTML / CSS / Web co ban</w:t>
            </w:r>
          </w:p>
        </w:tc>
        <w:tc>
          <w:tcPr>
            <w:tcW w:type="dxa" w:w="3249"/>
          </w:tcPr>
          <w:p>
            <w:r/>
            <w:r>
              <w:rPr>
                <w:sz w:val="20"/>
              </w:rPr>
              <w:t>Ho tro</w:t>
            </w:r>
          </w:p>
        </w:tc>
        <w:tc>
          <w:tcPr>
            <w:tcW w:type="dxa" w:w="3249"/>
          </w:tcPr>
          <w:p>
            <w:r/>
            <w:r>
              <w:rPr>
                <w:sz w:val="20"/>
              </w:rPr>
              <w:t>Chinh (website demo)</w:t>
            </w:r>
          </w:p>
        </w:tc>
      </w:tr>
      <w:tr>
        <w:tc>
          <w:tcPr>
            <w:tcW w:type="dxa" w:w="3249"/>
            <w:shd w:val="clear" w:color="auto" w:fill="F2F2F2"/>
          </w:tcPr>
          <w:p>
            <w:r/>
            <w:r>
              <w:rPr>
                <w:sz w:val="20"/>
              </w:rPr>
              <w:t>Docker / Docker Compose</w:t>
            </w:r>
          </w:p>
        </w:tc>
        <w:tc>
          <w:tcPr>
            <w:tcW w:type="dxa" w:w="3249"/>
            <w:shd w:val="clear" w:color="auto" w:fill="F2F2F2"/>
          </w:tcPr>
          <w:p>
            <w:r/>
            <w:r>
              <w:rPr>
                <w:sz w:val="20"/>
              </w:rPr>
              <w:t>Chinh (soan compose file)</w:t>
            </w:r>
          </w:p>
        </w:tc>
        <w:tc>
          <w:tcPr>
            <w:tcW w:type="dxa" w:w="3249"/>
            <w:shd w:val="clear" w:color="auto" w:fill="F2F2F2"/>
          </w:tcPr>
          <w:p>
            <w:r/>
            <w:r>
              <w:rPr>
                <w:sz w:val="20"/>
              </w:rPr>
              <w:t>Ho tro kiem tra</w:t>
            </w:r>
          </w:p>
        </w:tc>
      </w:tr>
      <w:tr>
        <w:tc>
          <w:tcPr>
            <w:tcW w:type="dxa" w:w="3249"/>
          </w:tcPr>
          <w:p>
            <w:r/>
            <w:r>
              <w:rPr>
                <w:sz w:val="20"/>
              </w:rPr>
              <w:t>REES46 dataset</w:t>
            </w:r>
          </w:p>
        </w:tc>
        <w:tc>
          <w:tcPr>
            <w:tcW w:type="dxa" w:w="3249"/>
          </w:tcPr>
          <w:p>
            <w:r/>
            <w:r>
              <w:rPr>
                <w:sz w:val="20"/>
              </w:rPr>
              <w:t>Ho tro (doc schema)</w:t>
            </w:r>
          </w:p>
        </w:tc>
        <w:tc>
          <w:tcPr>
            <w:tcW w:type="dxa" w:w="3249"/>
          </w:tcPr>
          <w:p>
            <w:r/>
            <w:r>
              <w:rPr>
                <w:sz w:val="20"/>
              </w:rPr>
              <w:t>Chinh (tai, checksum, do dung luong)</w:t>
            </w:r>
          </w:p>
        </w:tc>
      </w:tr>
      <w:tr>
        <w:tc>
          <w:tcPr>
            <w:tcW w:type="dxa" w:w="3249"/>
            <w:shd w:val="clear" w:color="auto" w:fill="F2F2F2"/>
          </w:tcPr>
          <w:p>
            <w:r/>
            <w:r>
              <w:rPr>
                <w:sz w:val="20"/>
              </w:rPr>
              <w:t>Bao cao + trinh bay</w:t>
            </w:r>
          </w:p>
        </w:tc>
        <w:tc>
          <w:tcPr>
            <w:tcW w:type="dxa" w:w="3249"/>
            <w:shd w:val="clear" w:color="auto" w:fill="F2F2F2"/>
          </w:tcPr>
          <w:p>
            <w:r/>
            <w:r>
              <w:rPr>
                <w:sz w:val="20"/>
              </w:rPr>
              <w:t>Chinh (phien tao noi dung ky thuat)</w:t>
            </w:r>
          </w:p>
        </w:tc>
        <w:tc>
          <w:tcPr>
            <w:tcW w:type="dxa" w:w="3249"/>
            <w:shd w:val="clear" w:color="auto" w:fill="F2F2F2"/>
          </w:tcPr>
          <w:p>
            <w:r/>
            <w:r>
              <w:rPr>
                <w:sz w:val="20"/>
              </w:rPr>
              <w:t>Chinh (phien tao hinh anh, so do)</w:t>
            </w:r>
          </w:p>
        </w:tc>
      </w:tr>
    </w:tbl>
    <w:p>
      <w:pPr>
        <w:pStyle w:val="Heading2"/>
      </w:pPr>
      <w:r>
        <w:rPr>
          <w:rFonts w:ascii="Calibri" w:hAnsi="Calibri"/>
          <w:color w:val="1F3A5F"/>
        </w:rPr>
        <w:t>Quy tac lam viec chung cho 2 nguoi</w:t>
      </w:r>
    </w:p>
    <w:p>
      <w:pPr>
        <w:pStyle w:val="ListNumber"/>
        <w:ind w:left="283"/>
      </w:pPr>
      <w:r>
        <w:rPr>
          <w:sz w:val="22"/>
        </w:rPr>
        <w:t>Moi tuan co 1 buoi check-in 30 phut vao thu 6: Nguoi A demo phien Snowplow da dat, Nguoi B demo phien website demo + dataset. Ghi bien ban moi buoi.</w:t>
      </w:r>
    </w:p>
    <w:p>
      <w:pPr>
        <w:pStyle w:val="ListNumber"/>
        <w:ind w:left="283"/>
      </w:pPr>
      <w:r>
        <w:rPr>
          <w:sz w:val="22"/>
        </w:rPr>
        <w:t>Moi thay doi schema hoac hop, ont dong SDE phai qua pull request co review cua ca 2 nguoi.</w:t>
      </w:r>
    </w:p>
    <w:p>
      <w:pPr>
        <w:pStyle w:val="ListNumber"/>
        <w:ind w:left="283"/>
      </w:pPr>
      <w:r>
        <w:rPr>
          <w:sz w:val="22"/>
        </w:rPr>
        <w:t>docs/fields.md la diem dung cua lam. Neu chua co file nay hoac thieu truong, khong duoc viet SDE.</w:t>
      </w:r>
    </w:p>
    <w:p>
      <w:pPr>
        <w:pStyle w:val="ListNumber"/>
        <w:ind w:left="283"/>
      </w:pPr>
      <w:r>
        <w:rPr>
          <w:sz w:val="22"/>
        </w:rPr>
        <w:t>Moi kiem game (4 truong hop) phai co nguoi phu trach ro rang - khong bo sot.</w:t>
      </w:r>
    </w:p>
    <w:p>
      <w:pPr>
        <w:pStyle w:val="ListNumber"/>
        <w:ind w:left="283"/>
      </w:pPr>
      <w:r>
        <w:rPr>
          <w:sz w:val="22"/>
        </w:rPr>
        <w:t>Khi 1 nguoi gap vuong mac loi bo kho cong nghe (Snowplow, Iglu, Docker) phai bao ngay trong ngay, khong de 2 ngay moi noi.</w:t>
      </w:r>
    </w:p>
    <w:p>
      <w:pPr>
        <w:pStyle w:val="ListNumber"/>
        <w:ind w:left="283"/>
      </w:pPr>
      <w:r>
        <w:rPr>
          <w:sz w:val="22"/>
        </w:rPr>
        <w:t>Truoc khi merge vao main: chay lai 4 kiem game SDE tren local. End-to-end (click da kiem tra) phai thanh cong.</w:t>
      </w:r>
    </w:p>
    <w:p>
      <w:pPr>
        <w:pStyle w:val="Heading2"/>
      </w:pPr>
      <w:r>
        <w:rPr>
          <w:rFonts w:ascii="Calibri" w:hAnsi="Calibri"/>
          <w:color w:val="1F3A5F"/>
        </w:rPr>
        <w:t>Rủi ro cần biết</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Pr>
          <w:p>
            <w:r/>
            <w:r>
              <w:rPr>
                <w:b/>
                <w:color w:val="FFFFFF"/>
                <w:sz w:val="20"/>
              </w:rPr>
              <w:t>#</w:t>
            </w:r>
          </w:p>
        </w:tc>
        <w:tc>
          <w:tcPr>
            <w:tcW w:type="dxa" w:w="2436"/>
            <w:shd w:val="clear" w:color="auto" w:fill="1F3A5F"/>
          </w:tcPr>
          <w:p>
            <w:r/>
            <w:r>
              <w:rPr>
                <w:b/>
                <w:color w:val="FFFFFF"/>
                <w:sz w:val="20"/>
              </w:rPr>
              <w:t>Rủi ro</w:t>
            </w:r>
          </w:p>
        </w:tc>
        <w:tc>
          <w:tcPr>
            <w:tcW w:type="dxa" w:w="2436"/>
            <w:shd w:val="clear" w:color="auto" w:fill="1F3A5F"/>
          </w:tcPr>
          <w:p>
            <w:r/>
            <w:r>
              <w:rPr>
                <w:b/>
                <w:color w:val="FFFFFF"/>
                <w:sz w:val="20"/>
              </w:rPr>
              <w:t>Khả năng</w:t>
            </w:r>
          </w:p>
        </w:tc>
        <w:tc>
          <w:tcPr>
            <w:tcW w:type="dxa" w:w="2436"/>
            <w:shd w:val="clear" w:color="auto" w:fill="1F3A5F"/>
          </w:tcPr>
          <w:p>
            <w:r/>
            <w:r>
              <w:rPr>
                <w:b/>
                <w:color w:val="FFFFFF"/>
                <w:sz w:val="20"/>
              </w:rPr>
              <w:t>Phòng ngừa</w:t>
            </w:r>
          </w:p>
        </w:tc>
      </w:tr>
      <w:tr>
        <w:tc>
          <w:tcPr>
            <w:tcW w:type="dxa" w:w="2436"/>
          </w:tcPr>
          <w:p>
            <w:r/>
            <w:r>
              <w:rPr>
                <w:sz w:val="20"/>
              </w:rPr>
              <w:t>R1</w:t>
            </w:r>
          </w:p>
        </w:tc>
        <w:tc>
          <w:tcPr>
            <w:tcW w:type="dxa" w:w="2436"/>
          </w:tcPr>
          <w:p>
            <w:r/>
            <w:r>
              <w:rPr>
                <w:sz w:val="20"/>
              </w:rPr>
              <w:t>Phien ban Snowplow co nhien doi cho khac nhau ten truong khac nhau -&gt; SDE viet sai ten</w:t>
            </w:r>
          </w:p>
        </w:tc>
        <w:tc>
          <w:tcPr>
            <w:tcW w:type="dxa" w:w="2436"/>
          </w:tcPr>
          <w:p>
            <w:r/>
            <w:r>
              <w:rPr>
                <w:sz w:val="20"/>
              </w:rPr>
              <w:t>Cao</w:t>
            </w:r>
          </w:p>
        </w:tc>
        <w:tc>
          <w:tcPr>
            <w:tcW w:type="dxa" w:w="2436"/>
          </w:tcPr>
          <w:p>
            <w:r/>
            <w:r>
              <w:rPr>
                <w:sz w:val="20"/>
              </w:rPr>
              <w:t>Ghi docs/fields.md truoc khi viet SDE</w:t>
            </w:r>
          </w:p>
        </w:tc>
      </w:tr>
      <w:tr>
        <w:tc>
          <w:tcPr>
            <w:tcW w:type="dxa" w:w="2436"/>
            <w:shd w:val="clear" w:color="auto" w:fill="F2F2F2"/>
          </w:tcPr>
          <w:p>
            <w:r/>
            <w:r>
              <w:rPr>
                <w:sz w:val="20"/>
              </w:rPr>
              <w:t>R2</w:t>
            </w:r>
          </w:p>
        </w:tc>
        <w:tc>
          <w:tcPr>
            <w:tcW w:type="dxa" w:w="2436"/>
            <w:shd w:val="clear" w:color="auto" w:fill="F2F2F2"/>
          </w:tcPr>
          <w:p>
            <w:r/>
            <w:r>
              <w:rPr>
                <w:sz w:val="20"/>
              </w:rPr>
              <w:t>Schema Registry chua deploy thanh cong -&gt; Micro khong che do</w:t>
            </w:r>
          </w:p>
        </w:tc>
        <w:tc>
          <w:tcPr>
            <w:tcW w:type="dxa" w:w="2436"/>
            <w:shd w:val="clear" w:color="auto" w:fill="F2F2F2"/>
          </w:tcPr>
          <w:p>
            <w:r/>
            <w:r>
              <w:rPr>
                <w:sz w:val="20"/>
              </w:rPr>
              <w:t>Trung binh</w:t>
            </w:r>
          </w:p>
        </w:tc>
        <w:tc>
          <w:tcPr>
            <w:tcW w:type="dxa" w:w="2436"/>
            <w:shd w:val="clear" w:color="auto" w:fill="F2F2F2"/>
          </w:tcPr>
          <w:p>
            <w:r/>
            <w:r>
              <w:rPr>
                <w:sz w:val="20"/>
              </w:rPr>
              <w:t>Kiem go tracer Registry truoc; co script deploy tu dong bo</w:t>
            </w:r>
          </w:p>
        </w:tc>
      </w:tr>
      <w:tr>
        <w:tc>
          <w:tcPr>
            <w:tcW w:type="dxa" w:w="2436"/>
          </w:tcPr>
          <w:p>
            <w:r/>
            <w:r>
              <w:rPr>
                <w:sz w:val="20"/>
              </w:rPr>
              <w:t>R3</w:t>
            </w:r>
          </w:p>
        </w:tc>
        <w:tc>
          <w:tcPr>
            <w:tcW w:type="dxa" w:w="2436"/>
          </w:tcPr>
          <w:p>
            <w:r/>
            <w:r>
              <w:rPr>
                <w:sz w:val="20"/>
              </w:rPr>
              <w:t>Browser Tracker ghim sai phien ban -&gt; su kien gui di ma Micro khong giai ma duoc</w:t>
            </w:r>
          </w:p>
        </w:tc>
        <w:tc>
          <w:tcPr>
            <w:tcW w:type="dxa" w:w="2436"/>
          </w:tcPr>
          <w:p>
            <w:r/>
            <w:r>
              <w:rPr>
                <w:sz w:val="20"/>
              </w:rPr>
              <w:t>Trung binh</w:t>
            </w:r>
          </w:p>
        </w:tc>
        <w:tc>
          <w:tcPr>
            <w:tcW w:type="dxa" w:w="2436"/>
          </w:tcPr>
          <w:p>
            <w:r/>
            <w:r>
              <w:rPr>
                <w:sz w:val="20"/>
              </w:rPr>
              <w:t>Ghi rõ phien ban trong VERSIONS.md</w:t>
            </w:r>
          </w:p>
        </w:tc>
      </w:tr>
      <w:tr>
        <w:tc>
          <w:tcPr>
            <w:tcW w:type="dxa" w:w="2436"/>
            <w:shd w:val="clear" w:color="auto" w:fill="F2F2F2"/>
          </w:tcPr>
          <w:p>
            <w:r/>
            <w:r>
              <w:rPr>
                <w:sz w:val="20"/>
              </w:rPr>
              <w:t>R4</w:t>
            </w:r>
          </w:p>
        </w:tc>
        <w:tc>
          <w:tcPr>
            <w:tcW w:type="dxa" w:w="2436"/>
            <w:shd w:val="clear" w:color="auto" w:fill="F2F2F2"/>
          </w:tcPr>
          <w:p>
            <w:r/>
            <w:r>
              <w:rPr>
                <w:sz w:val="20"/>
              </w:rPr>
              <w:t>Micro khong nhan ket hon su kien vi cau hinh sai port / endpoint</w:t>
            </w:r>
          </w:p>
        </w:tc>
        <w:tc>
          <w:tcPr>
            <w:tcW w:type="dxa" w:w="2436"/>
            <w:shd w:val="clear" w:color="auto" w:fill="F2F2F2"/>
          </w:tcPr>
          <w:p>
            <w:r/>
            <w:r>
              <w:rPr>
                <w:sz w:val="20"/>
              </w:rPr>
              <w:t>Trung binh</w:t>
            </w:r>
          </w:p>
        </w:tc>
        <w:tc>
          <w:tcPr>
            <w:tcW w:type="dxa" w:w="2436"/>
            <w:shd w:val="clear" w:color="auto" w:fill="F2F2F2"/>
          </w:tcPr>
          <w:p>
            <w:r/>
            <w:r>
              <w:rPr>
                <w:sz w:val="20"/>
              </w:rPr>
              <w:t>Test copy tracer cu: Micro nhan ket hon truoc, moi tich hen vao website</w:t>
            </w:r>
          </w:p>
        </w:tc>
      </w:tr>
      <w:tr>
        <w:tc>
          <w:tcPr>
            <w:tcW w:type="dxa" w:w="2436"/>
          </w:tcPr>
          <w:p>
            <w:r/>
            <w:r>
              <w:rPr>
                <w:sz w:val="20"/>
              </w:rPr>
              <w:t>R5</w:t>
            </w:r>
          </w:p>
        </w:tc>
        <w:tc>
          <w:tcPr>
            <w:tcW w:type="dxa" w:w="2436"/>
          </w:tcPr>
          <w:p>
            <w:r/>
            <w:r>
              <w:rPr>
                <w:sz w:val="20"/>
              </w:rPr>
              <w:t>Sai kieu duoc du lieu (bo SAI kieu trong 4 truong hop)</w:t>
            </w:r>
          </w:p>
        </w:tc>
        <w:tc>
          <w:tcPr>
            <w:tcW w:type="dxa" w:w="2436"/>
          </w:tcPr>
          <w:p>
            <w:r/>
            <w:r>
              <w:rPr>
                <w:sz w:val="20"/>
              </w:rPr>
              <w:t>Trung binh</w:t>
            </w:r>
          </w:p>
        </w:tc>
        <w:tc>
          <w:tcPr>
            <w:tcW w:type="dxa" w:w="2436"/>
          </w:tcPr>
          <w:p>
            <w:r/>
            <w:r>
              <w:rPr>
                <w:sz w:val="20"/>
              </w:rPr>
              <w:t>Viet test parser parser truoc, merge sau</w:t>
            </w:r>
          </w:p>
        </w:tc>
      </w:tr>
      <w:tr>
        <w:tc>
          <w:tcPr>
            <w:tcW w:type="dxa" w:w="2436"/>
            <w:shd w:val="clear" w:color="auto" w:fill="F2F2F2"/>
          </w:tcPr>
          <w:p>
            <w:r/>
            <w:r>
              <w:rPr>
                <w:sz w:val="20"/>
              </w:rPr>
              <w:t>R6</w:t>
            </w:r>
          </w:p>
        </w:tc>
        <w:tc>
          <w:tcPr>
            <w:tcW w:type="dxa" w:w="2436"/>
            <w:shd w:val="clear" w:color="auto" w:fill="F2F2F2"/>
          </w:tcPr>
          <w:p>
            <w:r/>
            <w:r>
              <w:rPr>
                <w:sz w:val="20"/>
              </w:rPr>
              <w:t>Dataset REES46 co do lon khac tai lieu cu (so dong, dung luong)</w:t>
            </w:r>
          </w:p>
        </w:tc>
        <w:tc>
          <w:tcPr>
            <w:tcW w:type="dxa" w:w="2436"/>
            <w:shd w:val="clear" w:color="auto" w:fill="F2F2F2"/>
          </w:tcPr>
          <w:p>
            <w:r/>
            <w:r>
              <w:rPr>
                <w:sz w:val="20"/>
              </w:rPr>
              <w:t>Cao</w:t>
            </w:r>
          </w:p>
        </w:tc>
        <w:tc>
          <w:tcPr>
            <w:tcW w:type="dxa" w:w="2436"/>
            <w:shd w:val="clear" w:color="auto" w:fill="F2F2F2"/>
          </w:tcPr>
          <w:p>
            <w:r/>
            <w:r>
              <w:rPr>
                <w:sz w:val="20"/>
              </w:rPr>
              <w:t>PhaI do luong tai that, khong duoc tuong tuong tuong</w:t>
            </w:r>
          </w:p>
        </w:tc>
      </w:tr>
      <w:tr>
        <w:tc>
          <w:tcPr>
            <w:tcW w:type="dxa" w:w="2436"/>
          </w:tcPr>
          <w:p>
            <w:r/>
            <w:r>
              <w:rPr>
                <w:sz w:val="20"/>
              </w:rPr>
              <w:t>R7</w:t>
            </w:r>
          </w:p>
        </w:tc>
        <w:tc>
          <w:tcPr>
            <w:tcW w:type="dxa" w:w="2436"/>
          </w:tcPr>
          <w:p>
            <w:r/>
            <w:r>
              <w:rPr>
                <w:sz w:val="20"/>
              </w:rPr>
              <w:t>Website demo khong nen khi chay vi thieu dependency</w:t>
            </w:r>
          </w:p>
        </w:tc>
        <w:tc>
          <w:tcPr>
            <w:tcW w:type="dxa" w:w="2436"/>
          </w:tcPr>
          <w:p>
            <w:r/>
            <w:r>
              <w:rPr>
                <w:sz w:val="20"/>
              </w:rPr>
              <w:t>Trung binh</w:t>
            </w:r>
          </w:p>
        </w:tc>
        <w:tc>
          <w:tcPr>
            <w:tcW w:type="dxa" w:w="2436"/>
          </w:tcPr>
          <w:p>
            <w:r/>
            <w:r>
              <w:rPr>
                <w:sz w:val="20"/>
              </w:rPr>
              <w:t>Kiem tra npm ci, yarn install hoac CDN thanh cong truoc</w:t>
            </w:r>
          </w:p>
        </w:tc>
      </w:tr>
    </w:tbl>
    <w:p>
      <w:pPr>
        <w:pStyle w:val="Heading2"/>
      </w:pPr>
      <w:r>
        <w:rPr>
          <w:rFonts w:ascii="Calibri" w:hAnsi="Calibri"/>
          <w:color w:val="1F3A5F"/>
        </w:rPr>
        <w:t>Tieu chi nghiem thu cuoi giai doan</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20"/>
              </w:rPr>
              <w:t>#</w:t>
            </w:r>
          </w:p>
        </w:tc>
        <w:tc>
          <w:tcPr>
            <w:tcW w:type="dxa" w:w="3249"/>
            <w:shd w:val="clear" w:color="auto" w:fill="1F3A5F"/>
          </w:tcPr>
          <w:p>
            <w:r/>
            <w:r>
              <w:rPr>
                <w:b/>
                <w:color w:val="FFFFFF"/>
                <w:sz w:val="20"/>
              </w:rPr>
              <w:t>Tieu chi</w:t>
            </w:r>
          </w:p>
        </w:tc>
        <w:tc>
          <w:tcPr>
            <w:tcW w:type="dxa" w:w="3249"/>
            <w:shd w:val="clear" w:color="auto" w:fill="1F3A5F"/>
          </w:tcPr>
          <w:p>
            <w:r/>
            <w:r>
              <w:rPr>
                <w:b/>
                <w:color w:val="FFFFFF"/>
                <w:sz w:val="20"/>
              </w:rPr>
              <w:t>Cach kiem chung</w:t>
            </w:r>
          </w:p>
        </w:tc>
      </w:tr>
      <w:tr>
        <w:tc>
          <w:tcPr>
            <w:tcW w:type="dxa" w:w="3249"/>
          </w:tcPr>
          <w:p>
            <w:r/>
            <w:r>
              <w:rPr>
                <w:sz w:val="20"/>
              </w:rPr>
              <w:t>1</w:t>
            </w:r>
          </w:p>
        </w:tc>
        <w:tc>
          <w:tcPr>
            <w:tcW w:type="dxa" w:w="3249"/>
          </w:tcPr>
          <w:p>
            <w:r/>
            <w:r>
              <w:rPr>
                <w:sz w:val="20"/>
              </w:rPr>
              <w:t>docker compose up chay thanh cong tat ca service (Kafka, Postgres, MinIO, Micro, Registry)</w:t>
            </w:r>
          </w:p>
        </w:tc>
        <w:tc>
          <w:tcPr>
            <w:tcW w:type="dxa" w:w="3249"/>
          </w:tcPr>
          <w:p>
            <w:r/>
            <w:r>
              <w:rPr>
                <w:sz w:val="20"/>
              </w:rPr>
              <w:t>Terminal khong co loi</w:t>
            </w:r>
          </w:p>
        </w:tc>
      </w:tr>
      <w:tr>
        <w:tc>
          <w:tcPr>
            <w:tcW w:type="dxa" w:w="3249"/>
            <w:shd w:val="clear" w:color="auto" w:fill="F2F2F2"/>
          </w:tcPr>
          <w:p>
            <w:r/>
            <w:r>
              <w:rPr>
                <w:sz w:val="20"/>
              </w:rPr>
              <w:t>2</w:t>
            </w:r>
          </w:p>
        </w:tc>
        <w:tc>
          <w:tcPr>
            <w:tcW w:type="dxa" w:w="3249"/>
            <w:shd w:val="clear" w:color="auto" w:fill="F2F2F2"/>
          </w:tcPr>
          <w:p>
            <w:r/>
            <w:r>
              <w:rPr>
                <w:sz w:val="20"/>
              </w:rPr>
              <w:t>Micro /health tra 200</w:t>
            </w:r>
          </w:p>
        </w:tc>
        <w:tc>
          <w:tcPr>
            <w:tcW w:type="dxa" w:w="3249"/>
            <w:shd w:val="clear" w:color="auto" w:fill="F2F2F2"/>
          </w:tcPr>
          <w:p>
            <w:r/>
            <w:r>
              <w:rPr>
                <w:sz w:val="20"/>
              </w:rPr>
              <w:t>curl localhost:8080/health</w:t>
            </w:r>
          </w:p>
        </w:tc>
      </w:tr>
      <w:tr>
        <w:tc>
          <w:tcPr>
            <w:tcW w:type="dxa" w:w="3249"/>
          </w:tcPr>
          <w:p>
            <w:r/>
            <w:r>
              <w:rPr>
                <w:sz w:val="20"/>
              </w:rPr>
              <w:t>3</w:t>
            </w:r>
          </w:p>
        </w:tc>
        <w:tc>
          <w:tcPr>
            <w:tcW w:type="dxa" w:w="3249"/>
          </w:tcPr>
          <w:p>
            <w:r/>
            <w:r>
              <w:rPr>
                <w:sz w:val="20"/>
              </w:rPr>
              <w:t>Schema Registry /health tra 200</w:t>
            </w:r>
          </w:p>
        </w:tc>
        <w:tc>
          <w:tcPr>
            <w:tcW w:type="dxa" w:w="3249"/>
          </w:tcPr>
          <w:p>
            <w:r/>
            <w:r>
              <w:rPr>
                <w:sz w:val="20"/>
              </w:rPr>
              <w:t>curl localhost:9000/health</w:t>
            </w:r>
          </w:p>
        </w:tc>
      </w:tr>
      <w:tr>
        <w:tc>
          <w:tcPr>
            <w:tcW w:type="dxa" w:w="3249"/>
            <w:shd w:val="clear" w:color="auto" w:fill="F2F2F2"/>
          </w:tcPr>
          <w:p>
            <w:r/>
            <w:r>
              <w:rPr>
                <w:sz w:val="20"/>
              </w:rPr>
              <w:t>4</w:t>
            </w:r>
          </w:p>
        </w:tc>
        <w:tc>
          <w:tcPr>
            <w:tcW w:type="dxa" w:w="3249"/>
            <w:shd w:val="clear" w:color="auto" w:fill="F2F2F2"/>
          </w:tcPr>
          <w:p>
            <w:r/>
            <w:r>
              <w:rPr>
                <w:sz w:val="20"/>
              </w:rPr>
              <w:t>docs/fields.md co ten field that cua phien dang chay</w:t>
            </w:r>
          </w:p>
        </w:tc>
        <w:tc>
          <w:tcPr>
            <w:tcW w:type="dxa" w:w="3249"/>
            <w:shd w:val="clear" w:color="auto" w:fill="F2F2F2"/>
          </w:tcPr>
          <w:p>
            <w:r/>
            <w:r>
              <w:rPr>
                <w:sz w:val="20"/>
              </w:rPr>
              <w:t>Review bang mat</w:t>
            </w:r>
          </w:p>
        </w:tc>
      </w:tr>
      <w:tr>
        <w:tc>
          <w:tcPr>
            <w:tcW w:type="dxa" w:w="3249"/>
          </w:tcPr>
          <w:p>
            <w:r/>
            <w:r>
              <w:rPr>
                <w:sz w:val="20"/>
              </w:rPr>
              <w:t>5</w:t>
            </w:r>
          </w:p>
        </w:tc>
        <w:tc>
          <w:tcPr>
            <w:tcW w:type="dxa" w:w="3249"/>
          </w:tcPr>
          <w:p>
            <w:r/>
            <w:r>
              <w:rPr>
                <w:sz w:val="20"/>
              </w:rPr>
              <w:t>6 file Iglu SDE da deploy len Registry</w:t>
            </w:r>
          </w:p>
        </w:tc>
        <w:tc>
          <w:tcPr>
            <w:tcW w:type="dxa" w:w="3249"/>
          </w:tcPr>
          <w:p>
            <w:r/>
            <w:r>
              <w:rPr>
                <w:sz w:val="20"/>
              </w:rPr>
              <w:t>curl GET tung schema tra 200</w:t>
            </w:r>
          </w:p>
        </w:tc>
      </w:tr>
      <w:tr>
        <w:tc>
          <w:tcPr>
            <w:tcW w:type="dxa" w:w="3249"/>
            <w:shd w:val="clear" w:color="auto" w:fill="F2F2F2"/>
          </w:tcPr>
          <w:p>
            <w:r/>
            <w:r>
              <w:rPr>
                <w:sz w:val="20"/>
              </w:rPr>
              <w:t>6</w:t>
            </w:r>
          </w:p>
        </w:tc>
        <w:tc>
          <w:tcPr>
            <w:tcW w:type="dxa" w:w="3249"/>
            <w:shd w:val="clear" w:color="auto" w:fill="F2F2F2"/>
          </w:tcPr>
          <w:p>
            <w:r/>
            <w:r>
              <w:rPr>
                <w:sz w:val="20"/>
              </w:rPr>
              <w:t>CI validate 6 schema thanh cong</w:t>
            </w:r>
          </w:p>
        </w:tc>
        <w:tc>
          <w:tcPr>
            <w:tcW w:type="dxa" w:w="3249"/>
            <w:shd w:val="clear" w:color="auto" w:fill="F2F2F2"/>
          </w:tcPr>
          <w:p>
            <w:r/>
            <w:r>
              <w:rPr>
                <w:sz w:val="20"/>
              </w:rPr>
              <w:t>Chay CI, khong co error</w:t>
            </w:r>
          </w:p>
        </w:tc>
      </w:tr>
      <w:tr>
        <w:tc>
          <w:tcPr>
            <w:tcW w:type="dxa" w:w="3249"/>
          </w:tcPr>
          <w:p>
            <w:r/>
            <w:r>
              <w:rPr>
                <w:sz w:val="20"/>
              </w:rPr>
              <w:t>7</w:t>
            </w:r>
          </w:p>
        </w:tc>
        <w:tc>
          <w:tcPr>
            <w:tcW w:type="dxa" w:w="3249"/>
          </w:tcPr>
          <w:p>
            <w:r/>
            <w:r>
              <w:rPr>
                <w:sz w:val="20"/>
              </w:rPr>
              <w:t>Website demo chay, click 1 lan co Micro nhan su kien</w:t>
            </w:r>
          </w:p>
        </w:tc>
        <w:tc>
          <w:tcPr>
            <w:tcW w:type="dxa" w:w="3249"/>
          </w:tcPr>
          <w:p>
            <w:r/>
            <w:r>
              <w:rPr>
                <w:sz w:val="20"/>
              </w:rPr>
              <w:t>Test end-to-end</w:t>
            </w:r>
          </w:p>
        </w:tc>
      </w:tr>
      <w:tr>
        <w:tc>
          <w:tcPr>
            <w:tcW w:type="dxa" w:w="3249"/>
            <w:shd w:val="clear" w:color="auto" w:fill="F2F2F2"/>
          </w:tcPr>
          <w:p>
            <w:r/>
            <w:r>
              <w:rPr>
                <w:sz w:val="20"/>
              </w:rPr>
              <w:t>8</w:t>
            </w:r>
          </w:p>
        </w:tc>
        <w:tc>
          <w:tcPr>
            <w:tcW w:type="dxa" w:w="3249"/>
            <w:shd w:val="clear" w:color="auto" w:fill="F2F2F2"/>
          </w:tcPr>
          <w:p>
            <w:r/>
            <w:r>
              <w:rPr>
                <w:sz w:val="20"/>
              </w:rPr>
              <w:t>Bad stream nhan su kien sai (sai kieu, thieu truong bat buoc)</w:t>
            </w:r>
          </w:p>
        </w:tc>
        <w:tc>
          <w:tcPr>
            <w:tcW w:type="dxa" w:w="3249"/>
            <w:shd w:val="clear" w:color="auto" w:fill="F2F2F2"/>
          </w:tcPr>
          <w:p>
            <w:r/>
            <w:r>
              <w:rPr>
                <w:sz w:val="20"/>
              </w:rPr>
              <w:t>Kiem game 2/3</w:t>
            </w:r>
          </w:p>
        </w:tc>
      </w:tr>
      <w:tr>
        <w:tc>
          <w:tcPr>
            <w:tcW w:type="dxa" w:w="3249"/>
          </w:tcPr>
          <w:p>
            <w:r/>
            <w:r>
              <w:rPr>
                <w:sz w:val="20"/>
              </w:rPr>
              <w:t>9</w:t>
            </w:r>
          </w:p>
        </w:tc>
        <w:tc>
          <w:tcPr>
            <w:tcW w:type="dxa" w:w="3249"/>
          </w:tcPr>
          <w:p>
            <w:r/>
            <w:r>
              <w:rPr>
                <w:sz w:val="20"/>
              </w:rPr>
              <w:t>Good stream nhan su kien them truong la (chung minh schema cho phep tien hoa)</w:t>
            </w:r>
          </w:p>
        </w:tc>
        <w:tc>
          <w:tcPr>
            <w:tcW w:type="dxa" w:w="3249"/>
          </w:tcPr>
          <w:p>
            <w:r/>
            <w:r>
              <w:rPr>
                <w:sz w:val="20"/>
              </w:rPr>
              <w:t>Kiem game 4</w:t>
            </w:r>
          </w:p>
        </w:tc>
      </w:tr>
      <w:tr>
        <w:tc>
          <w:tcPr>
            <w:tcW w:type="dxa" w:w="3249"/>
            <w:shd w:val="clear" w:color="auto" w:fill="F2F2F2"/>
          </w:tcPr>
          <w:p>
            <w:r/>
            <w:r>
              <w:rPr>
                <w:sz w:val="20"/>
              </w:rPr>
              <w:t>10</w:t>
            </w:r>
          </w:p>
        </w:tc>
        <w:tc>
          <w:tcPr>
            <w:tcW w:type="dxa" w:w="3249"/>
            <w:shd w:val="clear" w:color="auto" w:fill="F2F2F2"/>
          </w:tcPr>
          <w:p>
            <w:r/>
            <w:r>
              <w:rPr>
                <w:sz w:val="20"/>
              </w:rPr>
              <w:t>Dataset REES46 1 thang co tren may, co checksum</w:t>
            </w:r>
          </w:p>
        </w:tc>
        <w:tc>
          <w:tcPr>
            <w:tcW w:type="dxa" w:w="3249"/>
            <w:shd w:val="clear" w:color="auto" w:fill="F2F2F2"/>
          </w:tcPr>
          <w:p>
            <w:r/>
            <w:r>
              <w:rPr>
                <w:sz w:val="20"/>
              </w:rPr>
              <w:t>ls + sha256sum</w:t>
            </w:r>
          </w:p>
        </w:tc>
      </w:tr>
      <w:tr>
        <w:tc>
          <w:tcPr>
            <w:tcW w:type="dxa" w:w="3249"/>
          </w:tcPr>
          <w:p>
            <w:r/>
            <w:r>
              <w:rPr>
                <w:sz w:val="20"/>
              </w:rPr>
              <w:t>11</w:t>
            </w:r>
          </w:p>
        </w:tc>
        <w:tc>
          <w:tcPr>
            <w:tcW w:type="dxa" w:w="3249"/>
          </w:tcPr>
          <w:p>
            <w:r/>
            <w:r>
              <w:rPr>
                <w:sz w:val="20"/>
              </w:rPr>
              <w:t>docs/dataset.md co so do thuc te (so dong, dung luong)</w:t>
            </w:r>
          </w:p>
        </w:tc>
        <w:tc>
          <w:tcPr>
            <w:tcW w:type="dxa" w:w="3249"/>
          </w:tcPr>
          <w:p>
            <w:r/>
            <w:r>
              <w:rPr>
                <w:sz w:val="20"/>
              </w:rPr>
              <w:t>File docs ton tai</w:t>
            </w:r>
          </w:p>
        </w:tc>
      </w:tr>
      <w:tr>
        <w:tc>
          <w:tcPr>
            <w:tcW w:type="dxa" w:w="3249"/>
            <w:shd w:val="clear" w:color="auto" w:fill="F2F2F2"/>
          </w:tcPr>
          <w:p>
            <w:r/>
            <w:r>
              <w:rPr>
                <w:sz w:val="20"/>
              </w:rPr>
              <w:t>12</w:t>
            </w:r>
          </w:p>
        </w:tc>
        <w:tc>
          <w:tcPr>
            <w:tcW w:type="dxa" w:w="3249"/>
            <w:shd w:val="clear" w:color="auto" w:fill="F2F2F2"/>
          </w:tcPr>
          <w:p>
            <w:r/>
            <w:r>
              <w:rPr>
                <w:sz w:val="20"/>
              </w:rPr>
              <w:t>Bai bao cao tong ket giai doan du 8+ trang, co so do so bang bieu</w:t>
            </w:r>
          </w:p>
        </w:tc>
        <w:tc>
          <w:tcPr>
            <w:tcW w:type="dxa" w:w="3249"/>
            <w:shd w:val="clear" w:color="auto" w:fill="F2F2F2"/>
          </w:tcPr>
          <w:p>
            <w:r/>
            <w:r>
              <w:rPr>
                <w:sz w:val="20"/>
              </w:rPr>
              <w:t>File bao cao .md hoac .pdf</w:t>
            </w:r>
          </w:p>
        </w:tc>
      </w:tr>
    </w:tbl>
    <w:p>
      <w:pPr>
        <w:pStyle w:val="Heading2"/>
      </w:pPr>
      <w:r>
        <w:rPr>
          <w:rFonts w:ascii="Calibri" w:hAnsi="Calibri"/>
          <w:color w:val="1F3A5F"/>
        </w:rPr>
        <w:t>Tai lieu tham chieu</w:t>
      </w:r>
    </w:p>
    <w:p>
      <w:pPr>
        <w:pStyle w:val="ListBullet"/>
        <w:ind w:left="283"/>
      </w:pPr>
      <w:r>
        <w:rPr>
          <w:sz w:val="22"/>
        </w:rPr>
        <w:t>Ke_hoach_du_an_CDP_Lakehouse_Snowplow.md - ke hoach 20 tuan tong the</w:t>
      </w:r>
    </w:p>
    <w:p>
      <w:pPr>
        <w:pStyle w:val="ListBullet"/>
        <w:ind w:left="283"/>
      </w:pPr>
      <w:r>
        <w:rPr>
          <w:sz w:val="22"/>
        </w:rPr>
        <w:t>Phan_tich_Kien_truc_CDP_Lakehouse.md - phan tich kien truc</w:t>
      </w:r>
    </w:p>
    <w:p>
      <w:pPr>
        <w:pStyle w:val="ListBullet"/>
        <w:ind w:left="283"/>
      </w:pPr>
      <w:r>
        <w:rPr>
          <w:sz w:val="22"/>
        </w:rPr>
        <w:t>mau_du_lieu.md - schema mau cho cac nguon</w:t>
      </w:r>
    </w:p>
    <w:p>
      <w:pPr>
        <w:pStyle w:val="ListBullet"/>
        <w:ind w:left="283"/>
      </w:pPr>
      <w:r>
        <w:rPr>
          <w:sz w:val="22"/>
        </w:rPr>
        <w:t>Ke_hoach_chi_tiet_Tang_Thu_thap.md - tai lieu chi tiet tang thu thap (tai lieu goc)</w:t>
      </w:r>
    </w:p>
    <w:p>
      <w:pPr>
        <w:pStyle w:val="ListBullet"/>
        <w:ind w:left="283"/>
      </w:pPr>
      <w:r>
        <w:rPr>
          <w:sz w:val="22"/>
        </w:rPr>
        <w:t>Snowplow Browser Tracker - tai lieu phien ban dang ghim</w:t>
      </w:r>
    </w:p>
    <w:p>
      <w:pPr>
        <w:pStyle w:val="ListBullet"/>
        <w:ind w:left="283"/>
      </w:pPr>
      <w:r>
        <w:rPr>
          <w:sz w:val="22"/>
        </w:rPr>
        <w:t>Snowplow Micro - cau hinh sink, streaming enrich</w:t>
      </w:r>
    </w:p>
    <w:p>
      <w:pPr>
        <w:pStyle w:val="ListBullet"/>
        <w:ind w:left="283"/>
      </w:pPr>
      <w:r>
        <w:rPr>
          <w:sz w:val="22"/>
        </w:rPr>
        <w:t>Iglu Schema Registry - API endpoints, deploy schema</w:t>
      </w:r>
    </w:p>
    <w:p>
      <w:pPr>
        <w:pStyle w:val="ListBullet"/>
        <w:ind w:left="283"/>
      </w:pPr>
      <w:r>
        <w:rPr>
          <w:sz w:val="22"/>
        </w:rPr>
        <w:t>Iglu SDE (Self-Description - cu phap schema, quy tac phien ban</w:t>
      </w:r>
    </w:p>
    <w:p>
      <w:pPr>
        <w:pStyle w:val="ListBullet"/>
        <w:ind w:left="283"/>
      </w:pPr>
      <w:r>
        <w:rPr>
          <w:sz w:val="22"/>
        </w:rPr>
        <w:t>REES46 dataset - documentation, schema, link tai</w:t>
      </w:r>
    </w:p>
    <w:p/>
    <w:p/>
    <w:p>
      <w:pPr>
        <w:jc w:val="center"/>
      </w:pPr>
      <w:r>
        <w:rPr>
          <w:i/>
          <w:color w:val="808080"/>
        </w:rPr>
        <w:t>--- Het tai lieu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